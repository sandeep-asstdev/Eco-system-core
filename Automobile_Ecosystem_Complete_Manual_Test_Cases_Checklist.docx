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640E" w14:textId="77777777" w:rsidR="004C523B" w:rsidRDefault="00000000">
      <w:pPr>
        <w:spacing w:after="80"/>
      </w:pPr>
      <w:r>
        <w:rPr>
          <w:b/>
          <w:color w:val="1E3A8A"/>
          <w:sz w:val="44"/>
        </w:rPr>
        <w:t>AUTOMOBILE DEALERSHIP ECOSYSTEM</w:t>
      </w:r>
    </w:p>
    <w:p w14:paraId="6B2D273A" w14:textId="77777777" w:rsidR="004C523B" w:rsidRDefault="00000000">
      <w:pPr>
        <w:spacing w:after="280"/>
      </w:pPr>
      <w:r>
        <w:rPr>
          <w:b/>
          <w:color w:val="64748B"/>
          <w:sz w:val="26"/>
        </w:rPr>
        <w:t>MASTER MANUAL TEST SUITE &amp; END-TO-END QA CHECKLIST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016"/>
        <w:gridCol w:w="3240"/>
        <w:gridCol w:w="2016"/>
        <w:gridCol w:w="3240"/>
      </w:tblGrid>
      <w:tr w:rsidR="004C523B" w14:paraId="1AC66D45" w14:textId="77777777">
        <w:trPr>
          <w:jc w:val="center"/>
        </w:trPr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6DA7A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Document Version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83E48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v2.5 (Complete Enterprise Release)</w:t>
            </w:r>
          </w:p>
        </w:tc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A2054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Test Target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71DFD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Multi-Tenant Dealership Ecosystem</w:t>
            </w:r>
          </w:p>
        </w:tc>
      </w:tr>
      <w:tr w:rsidR="004C523B" w14:paraId="6F2B7026" w14:textId="77777777">
        <w:trPr>
          <w:jc w:val="center"/>
        </w:trPr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5ABB4B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Execution Type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0142C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100% Manual Execution Checklist</w:t>
            </w:r>
          </w:p>
        </w:tc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A2B35A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Databases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75597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PostgreSQL 18 (3 Autonomous DBs)</w:t>
            </w:r>
          </w:p>
        </w:tc>
      </w:tr>
      <w:tr w:rsidR="004C523B" w14:paraId="4B72A458" w14:textId="77777777">
        <w:trPr>
          <w:jc w:val="center"/>
        </w:trPr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A4A07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Platform Core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76E1DC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Ecosystem Core (Port 3000/4000)</w:t>
            </w:r>
          </w:p>
        </w:tc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37D60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Identity &amp; SSO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ADBE84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Keycloak OIDC (Port 8080)</w:t>
            </w:r>
          </w:p>
        </w:tc>
      </w:tr>
      <w:tr w:rsidR="004C523B" w14:paraId="7E545A3D" w14:textId="77777777">
        <w:trPr>
          <w:jc w:val="center"/>
        </w:trPr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7AE5F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Integrated Apps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9234B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HRFlow (3001) &amp; MAINTLY (3002)</w:t>
            </w:r>
          </w:p>
        </w:tc>
        <w:tc>
          <w:tcPr>
            <w:tcW w:w="2016" w:type="dxa"/>
            <w:shd w:val="clear" w:color="auto" w:fill="F1F5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1BB13E" w14:textId="77777777" w:rsidR="004C523B" w:rsidRDefault="00000000">
            <w:pPr>
              <w:spacing w:after="0"/>
            </w:pPr>
            <w:r>
              <w:rPr>
                <w:b/>
                <w:sz w:val="18"/>
              </w:rPr>
              <w:t>Messaging</w:t>
            </w:r>
          </w:p>
        </w:tc>
        <w:tc>
          <w:tcPr>
            <w:tcW w:w="32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B4575" w14:textId="77777777" w:rsidR="004C523B" w:rsidRDefault="00000000">
            <w:pPr>
              <w:spacing w:after="0"/>
            </w:pPr>
            <w:r>
              <w:rPr>
                <w:color w:val="334155"/>
                <w:sz w:val="18"/>
              </w:rPr>
              <w:t>RabbitMQ AMQP (Port 5672/15672)</w:t>
            </w:r>
          </w:p>
        </w:tc>
      </w:tr>
    </w:tbl>
    <w:p w14:paraId="0516D3F8" w14:textId="77777777" w:rsidR="004C523B" w:rsidRDefault="004C523B">
      <w:pPr>
        <w:spacing w:after="160"/>
      </w:pPr>
    </w:p>
    <w:p w14:paraId="57CE83AB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1. Environment Runbook &amp; Pre-Seeded Test Credentials</w:t>
      </w:r>
    </w:p>
    <w:p w14:paraId="289E2844" w14:textId="77777777" w:rsidR="004C523B" w:rsidRDefault="00000000">
      <w:r>
        <w:t xml:space="preserve">Before beginning manual testing, ensure all services are booted via </w:t>
      </w:r>
      <w:r>
        <w:rPr>
          <w:b/>
        </w:rPr>
        <w:t>start-ecosystem.bat</w:t>
      </w:r>
      <w:r>
        <w:t xml:space="preserve"> and status is validated via </w:t>
      </w:r>
      <w:r>
        <w:rPr>
          <w:b/>
        </w:rPr>
        <w:t>start-ecosystem.bat status</w:t>
      </w:r>
      <w:r>
        <w:t>. Use the pre-configured test personas below to validate scoped permissions: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16"/>
        <w:gridCol w:w="2592"/>
        <w:gridCol w:w="1296"/>
        <w:gridCol w:w="1872"/>
        <w:gridCol w:w="2736"/>
      </w:tblGrid>
      <w:tr w:rsidR="004C523B" w14:paraId="6F0E004D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B76D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Persona / Role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A200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Login Email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FB2F7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8C54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Organizational Scope</w:t>
            </w:r>
          </w:p>
        </w:tc>
        <w:tc>
          <w:tcPr>
            <w:tcW w:w="2736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598A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Permitted Access</w:t>
            </w:r>
          </w:p>
        </w:tc>
      </w:tr>
      <w:tr w:rsidR="004C523B" w14:paraId="0719726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2E8EAD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Platform SuperAdmin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242A56" w14:textId="77777777" w:rsidR="004C523B" w:rsidRDefault="00000000">
            <w:pPr>
              <w:spacing w:after="0"/>
            </w:pPr>
            <w:r>
              <w:rPr>
                <w:sz w:val="17"/>
              </w:rPr>
              <w:t>admin@ecosystem.com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8F485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494C8A" w14:textId="77777777" w:rsidR="004C523B" w:rsidRDefault="00000000">
            <w:pPr>
              <w:spacing w:after="0"/>
            </w:pPr>
            <w:r>
              <w:rPr>
                <w:sz w:val="17"/>
              </w:rPr>
              <w:t>GLOBAL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0A02C7" w14:textId="77777777" w:rsidR="004C523B" w:rsidRDefault="00000000">
            <w:pPr>
              <w:spacing w:after="0"/>
            </w:pPr>
            <w:r>
              <w:rPr>
                <w:sz w:val="17"/>
              </w:rPr>
              <w:t>All Tenants, Core Platform, Registry, Audit Logs</w:t>
            </w:r>
          </w:p>
        </w:tc>
      </w:tr>
      <w:tr w:rsidR="004C523B" w14:paraId="048B0B1B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4762D0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Bellad Group MD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A6ADA4" w14:textId="77777777" w:rsidR="004C523B" w:rsidRDefault="00000000">
            <w:pPr>
              <w:spacing w:after="0"/>
            </w:pPr>
            <w:r>
              <w:rPr>
                <w:sz w:val="17"/>
              </w:rPr>
              <w:t>md.bellad@belladgroup.com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02B98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536D7" w14:textId="77777777" w:rsidR="004C523B" w:rsidRDefault="00000000">
            <w:pPr>
              <w:spacing w:after="0"/>
            </w:pPr>
            <w:r>
              <w:rPr>
                <w:sz w:val="17"/>
              </w:rPr>
              <w:t>TENANT (Bellad)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5C106" w14:textId="77777777" w:rsidR="004C523B" w:rsidRDefault="00000000">
            <w:pPr>
              <w:spacing w:after="0"/>
            </w:pPr>
            <w:r>
              <w:rPr>
                <w:sz w:val="17"/>
              </w:rPr>
              <w:t>Executive KPI Dashboard, All Firms, Brands, Branches</w:t>
            </w:r>
          </w:p>
        </w:tc>
      </w:tr>
      <w:tr w:rsidR="004C523B" w14:paraId="0035D28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35AB1A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Bellad Group HR Officer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F1E94C" w14:textId="77777777" w:rsidR="004C523B" w:rsidRDefault="00000000">
            <w:pPr>
              <w:spacing w:after="0"/>
            </w:pPr>
            <w:r>
              <w:rPr>
                <w:sz w:val="17"/>
              </w:rPr>
              <w:t>hr.bellad@belladgroup.com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FF52F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DC71E" w14:textId="77777777" w:rsidR="004C523B" w:rsidRDefault="00000000">
            <w:pPr>
              <w:spacing w:after="0"/>
            </w:pPr>
            <w:r>
              <w:rPr>
                <w:sz w:val="17"/>
              </w:rPr>
              <w:t>TENANT (Bellad)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CA8D6" w14:textId="77777777" w:rsidR="004C523B" w:rsidRDefault="00000000">
            <w:pPr>
              <w:spacing w:after="0"/>
            </w:pPr>
            <w:r>
              <w:rPr>
                <w:sz w:val="17"/>
              </w:rPr>
              <w:t>HRFlow HRMS, Employee Dossier, Payroll, Onboarding</w:t>
            </w:r>
          </w:p>
        </w:tc>
      </w:tr>
      <w:tr w:rsidR="004C523B" w14:paraId="45597CE9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DAC5D6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Hubli Branch Manager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46416" w14:textId="77777777" w:rsidR="004C523B" w:rsidRDefault="00000000">
            <w:pPr>
              <w:spacing w:after="0"/>
            </w:pPr>
            <w:r>
              <w:rPr>
                <w:sz w:val="17"/>
              </w:rPr>
              <w:t>bm.hubli@belladgroup.com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04A7B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9603C9" w14:textId="77777777" w:rsidR="004C523B" w:rsidRDefault="00000000">
            <w:pPr>
              <w:spacing w:after="0"/>
            </w:pPr>
            <w:r>
              <w:rPr>
                <w:sz w:val="17"/>
              </w:rPr>
              <w:t>BRANCH (Hubli Main)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C2238" w14:textId="77777777" w:rsidR="004C523B" w:rsidRDefault="00000000">
            <w:pPr>
              <w:spacing w:after="0"/>
            </w:pPr>
            <w:r>
              <w:rPr>
                <w:sz w:val="17"/>
              </w:rPr>
              <w:t>Hubli Branch ops, Approvals, Maintly requests</w:t>
            </w:r>
          </w:p>
        </w:tc>
      </w:tr>
      <w:tr w:rsidR="004C523B" w14:paraId="4022DC9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19C3D3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Hubli Master Technician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A2C94" w14:textId="77777777" w:rsidR="004C523B" w:rsidRDefault="00000000">
            <w:pPr>
              <w:spacing w:after="0"/>
            </w:pPr>
            <w:r>
              <w:rPr>
                <w:sz w:val="17"/>
              </w:rPr>
              <w:t>tech.hubli@belladgroup.com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0CE2B7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623BC1" w14:textId="77777777" w:rsidR="004C523B" w:rsidRDefault="00000000">
            <w:pPr>
              <w:spacing w:after="0"/>
            </w:pPr>
            <w:r>
              <w:rPr>
                <w:sz w:val="17"/>
              </w:rPr>
              <w:t>BRANCH (Hubli Service)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B3A92" w14:textId="77777777" w:rsidR="004C523B" w:rsidRDefault="00000000">
            <w:pPr>
              <w:spacing w:after="0"/>
            </w:pPr>
            <w:r>
              <w:rPr>
                <w:sz w:val="17"/>
              </w:rPr>
              <w:t>Maintly repair ticket execution, Work logs</w:t>
            </w:r>
          </w:p>
        </w:tc>
      </w:tr>
      <w:tr w:rsidR="004C523B" w14:paraId="699A7AA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64A41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Apex Auto Group Admin</w:t>
            </w:r>
          </w:p>
        </w:tc>
        <w:tc>
          <w:tcPr>
            <w:tcW w:w="259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0B6393" w14:textId="77777777" w:rsidR="004C523B" w:rsidRDefault="00000000">
            <w:pPr>
              <w:spacing w:after="0"/>
            </w:pPr>
            <w:r>
              <w:rPr>
                <w:sz w:val="17"/>
              </w:rPr>
              <w:t>admin@apexauto.in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F7CE93" w14:textId="77777777" w:rsidR="004C523B" w:rsidRDefault="00000000">
            <w:pPr>
              <w:spacing w:after="0"/>
            </w:pPr>
            <w:r>
              <w:rPr>
                <w:sz w:val="17"/>
              </w:rPr>
              <w:t>Admin@123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BCC4E2" w14:textId="77777777" w:rsidR="004C523B" w:rsidRDefault="00000000">
            <w:pPr>
              <w:spacing w:after="0"/>
            </w:pPr>
            <w:r>
              <w:rPr>
                <w:sz w:val="17"/>
              </w:rPr>
              <w:t>TENANT (Apex)</w:t>
            </w:r>
          </w:p>
        </w:tc>
        <w:tc>
          <w:tcPr>
            <w:tcW w:w="273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9BFA9" w14:textId="77777777" w:rsidR="004C523B" w:rsidRDefault="00000000">
            <w:pPr>
              <w:spacing w:after="0"/>
            </w:pPr>
            <w:r>
              <w:rPr>
                <w:sz w:val="17"/>
              </w:rPr>
              <w:t>Tenant boundary testing (Zero Bellad data leakage)</w:t>
            </w:r>
          </w:p>
        </w:tc>
      </w:tr>
    </w:tbl>
    <w:p w14:paraId="666044B6" w14:textId="77777777" w:rsidR="004C523B" w:rsidRDefault="004C523B">
      <w:pPr>
        <w:spacing w:after="160"/>
      </w:pPr>
    </w:p>
    <w:p w14:paraId="1638F77A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Service Endpoints &amp; Port Verification Checklist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2592"/>
        <w:gridCol w:w="3168"/>
        <w:gridCol w:w="3888"/>
      </w:tblGrid>
      <w:tr w:rsidR="004C523B" w14:paraId="7E7DFC8C" w14:textId="77777777">
        <w:trPr>
          <w:jc w:val="center"/>
        </w:trPr>
        <w:tc>
          <w:tcPr>
            <w:tcW w:w="864" w:type="dxa"/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AB26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592" w:type="dxa"/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9E969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Service / Component</w:t>
            </w:r>
          </w:p>
        </w:tc>
        <w:tc>
          <w:tcPr>
            <w:tcW w:w="3168" w:type="dxa"/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C477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Local Port &amp; URL</w:t>
            </w:r>
          </w:p>
        </w:tc>
        <w:tc>
          <w:tcPr>
            <w:tcW w:w="3888" w:type="dxa"/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FB19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Expected Behavior / Verification</w:t>
            </w:r>
          </w:p>
        </w:tc>
      </w:tr>
      <w:tr w:rsidR="004C523B" w14:paraId="4514D924" w14:textId="77777777" w:rsidTr="008C1FD9">
        <w:trPr>
          <w:jc w:val="center"/>
        </w:trPr>
        <w:tc>
          <w:tcPr>
            <w:tcW w:w="8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E7441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EC2F2" w14:textId="77777777" w:rsidR="004C523B" w:rsidRDefault="00000000">
            <w:pPr>
              <w:spacing w:after="0"/>
            </w:pPr>
            <w:r>
              <w:rPr>
                <w:sz w:val="17"/>
              </w:rPr>
              <w:t>Ecosystem Portal (Web)</w:t>
            </w:r>
          </w:p>
        </w:tc>
        <w:tc>
          <w:tcPr>
            <w:tcW w:w="31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1995E1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http://localhost:3000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97BC04" w14:textId="77777777" w:rsidR="004C523B" w:rsidRDefault="00000000">
            <w:pPr>
              <w:spacing w:after="0"/>
            </w:pPr>
            <w:r>
              <w:rPr>
                <w:sz w:val="17"/>
              </w:rPr>
              <w:t>Loads Central Governance UI, KPI Dashboard, App Launcher</w:t>
            </w:r>
          </w:p>
        </w:tc>
      </w:tr>
      <w:tr w:rsidR="004C523B" w14:paraId="2FD64C29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DB254D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32D20A" w14:textId="77777777" w:rsidR="004C523B" w:rsidRDefault="00000000">
            <w:pPr>
              <w:spacing w:after="0"/>
            </w:pPr>
            <w:r>
              <w:rPr>
                <w:sz w:val="17"/>
              </w:rPr>
              <w:t>Ecosystem Core API</w:t>
            </w:r>
          </w:p>
        </w:tc>
        <w:tc>
          <w:tcPr>
            <w:tcW w:w="316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B0A606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http://localhost:4000/api/v1/health</w:t>
            </w:r>
          </w:p>
        </w:tc>
        <w:tc>
          <w:tcPr>
            <w:tcW w:w="388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DDE63B" w14:textId="77777777" w:rsidR="004C523B" w:rsidRDefault="00000000">
            <w:pPr>
              <w:spacing w:after="0"/>
            </w:pPr>
            <w:r>
              <w:rPr>
                <w:sz w:val="17"/>
              </w:rPr>
              <w:t>Returns status 200 with database health and uptime</w:t>
            </w:r>
          </w:p>
        </w:tc>
      </w:tr>
      <w:tr w:rsidR="004C523B" w14:paraId="6974E4B7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349BDB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4C0E08" w14:textId="77777777" w:rsidR="004C523B" w:rsidRDefault="00000000">
            <w:pPr>
              <w:spacing w:after="0"/>
            </w:pPr>
            <w:r>
              <w:rPr>
                <w:sz w:val="17"/>
              </w:rPr>
              <w:t>HRFlow Frontend (Web)</w:t>
            </w:r>
          </w:p>
        </w:tc>
        <w:tc>
          <w:tcPr>
            <w:tcW w:w="31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C30AD8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http://localhost:3001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83D450" w14:textId="77777777" w:rsidR="004C523B" w:rsidRDefault="00000000">
            <w:pPr>
              <w:spacing w:after="0"/>
            </w:pPr>
            <w:r>
              <w:rPr>
                <w:sz w:val="17"/>
              </w:rPr>
              <w:t>Loads HRMS portal with 12-tab dossier and payroll suite</w:t>
            </w:r>
          </w:p>
        </w:tc>
      </w:tr>
      <w:tr w:rsidR="004C523B" w14:paraId="58E42C5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7730CC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97E6AA" w14:textId="77777777" w:rsidR="004C523B" w:rsidRDefault="00000000">
            <w:pPr>
              <w:spacing w:after="0"/>
            </w:pPr>
            <w:r>
              <w:rPr>
                <w:sz w:val="17"/>
              </w:rPr>
              <w:t>HRFlow Backend API</w:t>
            </w:r>
          </w:p>
        </w:tc>
        <w:tc>
          <w:tcPr>
            <w:tcW w:w="316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78D874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http://localhost:5000/api/health</w:t>
            </w:r>
          </w:p>
        </w:tc>
        <w:tc>
          <w:tcPr>
            <w:tcW w:w="388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14CC09" w14:textId="77777777" w:rsidR="004C523B" w:rsidRDefault="00000000">
            <w:pPr>
              <w:spacing w:after="0"/>
            </w:pPr>
            <w:r>
              <w:rPr>
                <w:sz w:val="17"/>
              </w:rPr>
              <w:t>Returns status 200 with hrflow_db connectivity</w:t>
            </w:r>
          </w:p>
        </w:tc>
      </w:tr>
      <w:tr w:rsidR="004C523B" w14:paraId="7A807D6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85F2DA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C26897" w14:textId="77777777" w:rsidR="004C523B" w:rsidRDefault="00000000">
            <w:pPr>
              <w:spacing w:after="0"/>
            </w:pPr>
            <w:r>
              <w:rPr>
                <w:sz w:val="17"/>
              </w:rPr>
              <w:t>MAINTLY Frontend (Web)</w:t>
            </w:r>
          </w:p>
        </w:tc>
        <w:tc>
          <w:tcPr>
            <w:tcW w:w="31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33490F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http://localhost:3002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86CD58" w14:textId="77777777" w:rsidR="004C523B" w:rsidRDefault="00000000">
            <w:pPr>
              <w:spacing w:after="0"/>
            </w:pPr>
            <w:r>
              <w:rPr>
                <w:sz w:val="17"/>
              </w:rPr>
              <w:t>Loads Maintenance Ops dashboard with 13 view counters</w:t>
            </w:r>
          </w:p>
        </w:tc>
      </w:tr>
      <w:tr w:rsidR="004C523B" w14:paraId="47ECE1C8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581A2F" w14:textId="77777777" w:rsidR="004C523B" w:rsidRPr="008C1FD9" w:rsidRDefault="00000000">
            <w:pPr>
              <w:spacing w:after="0"/>
              <w:jc w:val="center"/>
              <w:rPr>
                <w:highlight w:val="yellow"/>
              </w:rPr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F14C6D" w14:textId="77777777" w:rsidR="004C523B" w:rsidRDefault="00000000">
            <w:pPr>
              <w:spacing w:after="0"/>
            </w:pPr>
            <w:r>
              <w:rPr>
                <w:sz w:val="17"/>
              </w:rPr>
              <w:t>MAINTLY Backend API</w:t>
            </w:r>
          </w:p>
        </w:tc>
        <w:tc>
          <w:tcPr>
            <w:tcW w:w="316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0DB2C9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http://localhost:5002/api/health</w:t>
            </w:r>
          </w:p>
        </w:tc>
        <w:tc>
          <w:tcPr>
            <w:tcW w:w="3888" w:type="dxa"/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90A3E9" w14:textId="77777777" w:rsidR="004C523B" w:rsidRDefault="00000000">
            <w:pPr>
              <w:spacing w:after="0"/>
            </w:pPr>
            <w:r>
              <w:rPr>
                <w:sz w:val="17"/>
              </w:rPr>
              <w:t>Returns status 200 with maintly_db connectivity</w:t>
            </w:r>
          </w:p>
        </w:tc>
      </w:tr>
      <w:tr w:rsidR="004C523B" w14:paraId="5E5020E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9EA214" w14:textId="77777777" w:rsidR="004C523B" w:rsidRDefault="00000000">
            <w:pPr>
              <w:spacing w:after="0"/>
              <w:jc w:val="center"/>
            </w:pPr>
            <w:r w:rsidRPr="008C1FD9">
              <w:rPr>
                <w:b/>
                <w:sz w:val="17"/>
                <w:highlight w:val="yellow"/>
              </w:rPr>
              <w:t>☐ [ ]</w:t>
            </w:r>
          </w:p>
        </w:tc>
        <w:tc>
          <w:tcPr>
            <w:tcW w:w="259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BCB834" w14:textId="77777777" w:rsidR="004C523B" w:rsidRDefault="00000000">
            <w:pPr>
              <w:spacing w:after="0"/>
            </w:pPr>
            <w:r>
              <w:rPr>
                <w:sz w:val="17"/>
              </w:rPr>
              <w:t>Keycloak Identity Provider</w:t>
            </w:r>
          </w:p>
        </w:tc>
        <w:tc>
          <w:tcPr>
            <w:tcW w:w="31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F35BB1" w14:textId="77777777" w:rsidR="004C523B" w:rsidRDefault="00000000">
            <w:pPr>
              <w:spacing w:after="0"/>
            </w:pPr>
            <w:r>
              <w:rPr>
                <w:sz w:val="17"/>
              </w:rPr>
              <w:t>http://localhost:8080/realms/automobile-</w:t>
            </w:r>
            <w:r>
              <w:rPr>
                <w:sz w:val="17"/>
              </w:rPr>
              <w:lastRenderedPageBreak/>
              <w:t>ecosystem/.well-known/openid-configuration</w:t>
            </w:r>
          </w:p>
        </w:tc>
        <w:tc>
          <w:tcPr>
            <w:tcW w:w="3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113CA4" w14:textId="77777777" w:rsidR="004C523B" w:rsidRDefault="00000000">
            <w:pPr>
              <w:spacing w:after="0"/>
            </w:pPr>
            <w:r>
              <w:rPr>
                <w:sz w:val="17"/>
              </w:rPr>
              <w:lastRenderedPageBreak/>
              <w:t>Returns OIDC discovery metadata with RS256 JWKS</w:t>
            </w:r>
          </w:p>
        </w:tc>
      </w:tr>
    </w:tbl>
    <w:p w14:paraId="430B99D5" w14:textId="77777777" w:rsidR="004C523B" w:rsidRDefault="004C523B">
      <w:pPr>
        <w:spacing w:after="240"/>
      </w:pPr>
    </w:p>
    <w:p w14:paraId="2F195EA4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PART 1: ECOSYSTEM CORE PLATFORM &amp; CENTRAL PORTAL</w:t>
      </w:r>
    </w:p>
    <w:p w14:paraId="7B508062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1.1: Authentication, Keycloak OIDC &amp; Single Sign-On (SSO)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243219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5A226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E63AA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165212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FB7065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B7AA0E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A7B9655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1F5DD74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6D124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62CE89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CORE-AUTH-001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9A4612" w14:textId="77777777" w:rsidR="004C523B" w:rsidRDefault="00000000">
            <w:pPr>
              <w:spacing w:after="0"/>
            </w:pPr>
            <w:r>
              <w:rPr>
                <w:sz w:val="16"/>
              </w:rPr>
              <w:t>Platform Admin Login via Ecosystem Portal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7EF462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http://localhost:3000/login</w:t>
            </w:r>
            <w:r>
              <w:rPr>
                <w:sz w:val="16"/>
              </w:rPr>
              <w:br/>
              <w:t>2. Enter 'admin@ecosystem.com' &amp; 'Admin@123'</w:t>
            </w:r>
            <w:r>
              <w:rPr>
                <w:sz w:val="16"/>
              </w:rPr>
              <w:br/>
              <w:t>3. Click 'Sign In'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723742" w14:textId="77777777" w:rsidR="004C523B" w:rsidRDefault="00000000">
            <w:pPr>
              <w:spacing w:after="0"/>
            </w:pPr>
            <w:r>
              <w:rPr>
                <w:sz w:val="16"/>
              </w:rPr>
              <w:t>Redirects to Executive KPI Dashboard (/dashboard). Token contains GLOBAL platform admin claims. Top bar displays 'Platform SuperAdmin'.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BEA8C9" w14:textId="192BCC05" w:rsidR="004C523B" w:rsidRDefault="008C1FD9">
            <w:pPr>
              <w:spacing w:after="0"/>
              <w:jc w:val="center"/>
            </w:pPr>
            <w:proofErr w:type="gramStart"/>
            <w:r w:rsidRPr="008C1FD9">
              <w:rPr>
                <w:sz w:val="15"/>
                <w:highlight w:val="yellow"/>
              </w:rPr>
              <w:t xml:space="preserve">[ </w:t>
            </w:r>
            <w:r w:rsidR="00000000" w:rsidRPr="008C1FD9">
              <w:rPr>
                <w:sz w:val="15"/>
                <w:highlight w:val="yellow"/>
              </w:rPr>
              <w:t>]</w:t>
            </w:r>
            <w:proofErr w:type="gramEnd"/>
            <w:r w:rsidR="00000000" w:rsidRPr="008C1FD9">
              <w:rPr>
                <w:sz w:val="15"/>
                <w:highlight w:val="yellow"/>
              </w:rPr>
              <w:t xml:space="preserve"> Pass</w:t>
            </w:r>
            <w:r w:rsidR="00000000">
              <w:rPr>
                <w:sz w:val="15"/>
              </w:rPr>
              <w:br/>
            </w:r>
            <w:proofErr w:type="gramStart"/>
            <w:r w:rsidR="00000000">
              <w:rPr>
                <w:sz w:val="15"/>
              </w:rPr>
              <w:t>[ ]</w:t>
            </w:r>
            <w:proofErr w:type="gramEnd"/>
            <w:r w:rsidR="00000000">
              <w:rPr>
                <w:sz w:val="15"/>
              </w:rPr>
              <w:t xml:space="preserve"> Fail</w:t>
            </w:r>
            <w:r w:rsidR="00000000">
              <w:rPr>
                <w:sz w:val="15"/>
              </w:rPr>
              <w:br/>
            </w:r>
            <w:proofErr w:type="gramStart"/>
            <w:r w:rsidR="00000000">
              <w:rPr>
                <w:sz w:val="15"/>
              </w:rPr>
              <w:t>[ ]</w:t>
            </w:r>
            <w:proofErr w:type="gramEnd"/>
            <w:r w:rsidR="00000000">
              <w:rPr>
                <w:sz w:val="15"/>
              </w:rPr>
              <w:t xml:space="preserve"> Block</w:t>
            </w:r>
          </w:p>
        </w:tc>
      </w:tr>
      <w:tr w:rsidR="004C523B" w14:paraId="6B2FEDDE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715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C2144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CORE-AUTH-002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13F83" w14:textId="77777777" w:rsidR="004C523B" w:rsidRDefault="00000000">
            <w:pPr>
              <w:spacing w:after="0"/>
            </w:pPr>
            <w:r>
              <w:rPr>
                <w:sz w:val="16"/>
              </w:rPr>
              <w:t>1-Click Persona Login (Pre-configured Dealership Accounts)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3E5C41" w14:textId="77777777" w:rsidR="004C523B" w:rsidRDefault="00000000">
            <w:pPr>
              <w:spacing w:after="0"/>
            </w:pPr>
            <w:r>
              <w:rPr>
                <w:sz w:val="16"/>
              </w:rPr>
              <w:t>1. Go to /login</w:t>
            </w:r>
            <w:r>
              <w:rPr>
                <w:sz w:val="16"/>
              </w:rPr>
              <w:br/>
              <w:t>2. Click 'Bellad Group MD' persona button</w:t>
            </w:r>
            <w:r>
              <w:rPr>
                <w:sz w:val="16"/>
              </w:rPr>
              <w:br/>
              <w:t>3. Click 'Rajesh Sharma (Hubli BM)' persona button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661762" w14:textId="77777777" w:rsidR="004C523B" w:rsidRDefault="00000000">
            <w:pPr>
              <w:spacing w:after="0"/>
            </w:pPr>
            <w:r>
              <w:rPr>
                <w:sz w:val="16"/>
              </w:rPr>
              <w:t>Instant seamless authentication without manual typing. Context switcher adjusts tenant/branch automatically to selected role.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9BE86A" w14:textId="77777777" w:rsidR="004C523B" w:rsidRDefault="00000000">
            <w:pPr>
              <w:spacing w:after="0"/>
              <w:jc w:val="center"/>
            </w:pPr>
            <w:r w:rsidRPr="008C1FD9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7E25E09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C542C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A094B4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CORE-AUTH-003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759C40" w14:textId="77777777" w:rsidR="004C523B" w:rsidRDefault="00000000">
            <w:pPr>
              <w:spacing w:after="0"/>
            </w:pPr>
            <w:r>
              <w:rPr>
                <w:sz w:val="16"/>
              </w:rPr>
              <w:t>Invalid Credentials &amp; Password Mismatch Validation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F81B71" w14:textId="77777777" w:rsidR="004C523B" w:rsidRDefault="00000000">
            <w:pPr>
              <w:spacing w:after="0"/>
            </w:pPr>
            <w:r>
              <w:rPr>
                <w:sz w:val="16"/>
              </w:rPr>
              <w:t>1. At /login, enter 'admin@ecosystem.com' with wrong password 'WrongPass'</w:t>
            </w:r>
            <w:r>
              <w:rPr>
                <w:sz w:val="16"/>
              </w:rPr>
              <w:br/>
              <w:t>2. Click 'Sign In'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418FE0" w14:textId="77777777" w:rsidR="004C523B" w:rsidRDefault="00000000">
            <w:pPr>
              <w:spacing w:after="0"/>
            </w:pPr>
            <w:r>
              <w:rPr>
                <w:sz w:val="16"/>
              </w:rPr>
              <w:t>Returns HTTP 401 Unauthorized. Error toast displays 'Invalid email or password'. User remains on login screen; no JWT issued.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394557" w14:textId="77777777" w:rsidR="004C523B" w:rsidRDefault="00000000">
            <w:pPr>
              <w:spacing w:after="0"/>
              <w:jc w:val="center"/>
            </w:pPr>
            <w:r w:rsidRPr="008C1FD9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79AE6AC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5CD5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44076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CORE-AUTH-004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DEBF7" w14:textId="77777777" w:rsidR="004C523B" w:rsidRDefault="00000000">
            <w:pPr>
              <w:spacing w:after="0"/>
            </w:pPr>
            <w:r>
              <w:rPr>
                <w:sz w:val="16"/>
              </w:rPr>
              <w:t>Session Expiration &amp; Secure Token Refresh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236DF" w14:textId="77777777" w:rsidR="004C523B" w:rsidRDefault="00000000">
            <w:pPr>
              <w:spacing w:after="0"/>
            </w:pPr>
            <w:r>
              <w:rPr>
                <w:sz w:val="16"/>
              </w:rPr>
              <w:t>1. Log into Portal</w:t>
            </w:r>
            <w:r>
              <w:rPr>
                <w:sz w:val="16"/>
              </w:rPr>
              <w:br/>
              <w:t>2. Inspect React state memory (tokens NOT in localStorage)</w:t>
            </w:r>
            <w:r>
              <w:rPr>
                <w:sz w:val="16"/>
              </w:rPr>
              <w:br/>
              <w:t>3. Verify HTTPOnly session cookie</w:t>
            </w:r>
            <w:r>
              <w:rPr>
                <w:sz w:val="16"/>
              </w:rPr>
              <w:br/>
              <w:t>4. Wait/trigger refresh token cycle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F0088B" w14:textId="77777777" w:rsidR="004C523B" w:rsidRDefault="00000000">
            <w:pPr>
              <w:spacing w:after="0"/>
            </w:pPr>
            <w:r>
              <w:rPr>
                <w:sz w:val="16"/>
              </w:rPr>
              <w:t>Access token is retrieved in-memory. Zero security leakage in localStorage. Token refreshes smoothly without user disruption.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8475F7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2CE5AC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363A2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5203C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CORE-AUTH-005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7155F" w14:textId="77777777" w:rsidR="004C523B" w:rsidRDefault="00000000">
            <w:pPr>
              <w:spacing w:after="0"/>
            </w:pPr>
            <w:r>
              <w:rPr>
                <w:sz w:val="16"/>
              </w:rPr>
              <w:t>Logout &amp; Global Single Sign-Out Revocation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ABCCEF" w14:textId="77777777" w:rsidR="004C523B" w:rsidRDefault="00000000">
            <w:pPr>
              <w:spacing w:after="0"/>
            </w:pPr>
            <w:r>
              <w:rPr>
                <w:sz w:val="16"/>
              </w:rPr>
              <w:t>1. Click user avatar in header</w:t>
            </w:r>
            <w:r>
              <w:rPr>
                <w:sz w:val="16"/>
              </w:rPr>
              <w:br/>
              <w:t>2. Click 'Sign Out'</w:t>
            </w:r>
            <w:r>
              <w:rPr>
                <w:sz w:val="16"/>
              </w:rPr>
              <w:br/>
              <w:t>3. Attempt navigating back to /dashboard via browser back button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E1A420" w14:textId="77777777" w:rsidR="004C523B" w:rsidRDefault="00000000">
            <w:pPr>
              <w:spacing w:after="0"/>
            </w:pPr>
            <w:r>
              <w:rPr>
                <w:sz w:val="16"/>
              </w:rPr>
              <w:t>Session terminated, tokens wiped. Back button redirects to /login. Protected API calls reject with HTTP 401.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62150D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217C7F73" w14:textId="77777777" w:rsidR="004C523B" w:rsidRDefault="004C523B"/>
    <w:p w14:paraId="40321061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1.2: Dealership Groups / Tenants Management (/tenants)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332AC72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BAB3C8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33D87A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8989CC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78548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8500EA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24F9C79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1EABC66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E46C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BD8D44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CORE-TNT-001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E14F28" w14:textId="77777777" w:rsidR="004C523B" w:rsidRDefault="00000000">
            <w:pPr>
              <w:spacing w:after="0"/>
            </w:pPr>
            <w:r>
              <w:rPr>
                <w:sz w:val="16"/>
              </w:rPr>
              <w:t>View All Dealership Groups with Pagination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A6891F" w14:textId="77777777" w:rsidR="004C523B" w:rsidRDefault="00000000">
            <w:pPr>
              <w:spacing w:after="0"/>
            </w:pPr>
            <w:r>
              <w:rPr>
                <w:sz w:val="16"/>
              </w:rPr>
              <w:t>1. Login as Platform Admin</w:t>
            </w:r>
            <w:r>
              <w:rPr>
                <w:sz w:val="16"/>
              </w:rPr>
              <w:br/>
              <w:t>2. Navigate to '/tenants'</w:t>
            </w:r>
            <w:r>
              <w:rPr>
                <w:sz w:val="16"/>
              </w:rPr>
              <w:br/>
              <w:t>3. Observe tenant cards and table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E75111" w14:textId="77777777" w:rsidR="004C523B" w:rsidRDefault="00000000">
            <w:pPr>
              <w:spacing w:after="0"/>
            </w:pPr>
            <w:r>
              <w:rPr>
                <w:sz w:val="16"/>
              </w:rPr>
              <w:t>Displays 'Bellad Group' (BELLAD) and 'Apex Auto Group' (APEX). Active status badges, subscription tiers, and contact details shown.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1DB4BE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0A1339E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E61330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7AE8C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CORE-TNT-002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404FE3" w14:textId="77777777" w:rsidR="004C523B" w:rsidRDefault="00000000">
            <w:pPr>
              <w:spacing w:after="0"/>
            </w:pPr>
            <w:r>
              <w:rPr>
                <w:sz w:val="16"/>
              </w:rPr>
              <w:t>Onboard New Dealership Group (Mandatory Fields Contract)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45A982" w14:textId="77777777" w:rsidR="004C523B" w:rsidRDefault="00000000">
            <w:pPr>
              <w:spacing w:after="0"/>
            </w:pPr>
            <w:r>
              <w:rPr>
                <w:sz w:val="16"/>
              </w:rPr>
              <w:t>1. Click 'Onboard Dealership Group'</w:t>
            </w:r>
            <w:r>
              <w:rPr>
                <w:sz w:val="16"/>
              </w:rPr>
              <w:br/>
              <w:t>2. Enter Name: 'Kalyani Automotive Group', Legal: 'Kalyani Motors Pvt Ltd', Code: 'KALYANI', Tier: 'ENTERPRISE', Email: 'admin@kalyani.in'</w:t>
            </w:r>
            <w:r>
              <w:rPr>
                <w:sz w:val="16"/>
              </w:rPr>
              <w:br/>
              <w:t>3. Click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84A53C" w14:textId="77777777" w:rsidR="004C523B" w:rsidRDefault="00000000">
            <w:pPr>
              <w:spacing w:after="0"/>
            </w:pPr>
            <w:r>
              <w:rPr>
                <w:sz w:val="16"/>
              </w:rPr>
              <w:t>Returns HTTP 201 Created. New tenant appears in list. Legal entity and default hierarchy structures initialize.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C3D3CD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37323AE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460D91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832CF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CORE-TNT-003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620AC1" w14:textId="77777777" w:rsidR="004C523B" w:rsidRDefault="00000000">
            <w:pPr>
              <w:spacing w:after="0"/>
            </w:pPr>
            <w:r>
              <w:rPr>
                <w:sz w:val="16"/>
              </w:rPr>
              <w:t>Reject Incomplete Onboarding (Missing legalName Contract)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4358F8" w14:textId="77777777" w:rsidR="004C523B" w:rsidRDefault="00000000">
            <w:pPr>
              <w:spacing w:after="0"/>
            </w:pPr>
            <w:r>
              <w:rPr>
                <w:sz w:val="16"/>
              </w:rPr>
              <w:t>1. Attempt creating tenant with Code: 'TEST_INC', Name: 'Incomplete Motors', but leave 'legalName' empty</w:t>
            </w:r>
            <w:r>
              <w:rPr>
                <w:sz w:val="16"/>
              </w:rPr>
              <w:br/>
              <w:t>2. Submit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B8E72D" w14:textId="77777777" w:rsidR="004C523B" w:rsidRDefault="00000000">
            <w:pPr>
              <w:spacing w:after="0"/>
            </w:pPr>
            <w:r>
              <w:rPr>
                <w:sz w:val="16"/>
              </w:rPr>
              <w:t xml:space="preserve">Backend rejects with HTTP 400 VALIDATION_ERROR: 'Tenant code, name, and legalName are required.' Form highlights </w:t>
            </w:r>
            <w:r>
              <w:rPr>
                <w:sz w:val="16"/>
              </w:rPr>
              <w:lastRenderedPageBreak/>
              <w:t>required field.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899552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lastRenderedPageBreak/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FC7AD9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9F6FA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548680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CORE-TNT-004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B8A063" w14:textId="77777777" w:rsidR="004C523B" w:rsidRDefault="00000000">
            <w:pPr>
              <w:spacing w:after="0"/>
            </w:pPr>
            <w:r>
              <w:rPr>
                <w:sz w:val="16"/>
              </w:rPr>
              <w:t>Reject Duplicate Dealership Tenant Code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EDBF2C" w14:textId="77777777" w:rsidR="004C523B" w:rsidRDefault="00000000">
            <w:pPr>
              <w:spacing w:after="0"/>
            </w:pPr>
            <w:r>
              <w:rPr>
                <w:sz w:val="16"/>
              </w:rPr>
              <w:t>1. Try onboarding tenant with Code: 'BELLAD' (existing code)</w:t>
            </w:r>
            <w:r>
              <w:rPr>
                <w:sz w:val="16"/>
              </w:rPr>
              <w:br/>
              <w:t>2. Submit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BC038" w14:textId="77777777" w:rsidR="004C523B" w:rsidRDefault="00000000">
            <w:pPr>
              <w:spacing w:after="0"/>
            </w:pPr>
            <w:r>
              <w:rPr>
                <w:sz w:val="16"/>
              </w:rPr>
              <w:t>Returns HTTP 400 VALIDATION_ERROR: 'Tenant with this code already exists.' No duplicate database records created.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99F7E3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836E0F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C13F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76997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CORE-TNT-005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B1113" w14:textId="77777777" w:rsidR="004C523B" w:rsidRDefault="00000000">
            <w:pPr>
              <w:spacing w:after="0"/>
            </w:pPr>
            <w:r>
              <w:rPr>
                <w:sz w:val="16"/>
              </w:rPr>
              <w:t>Tenant Suspension &amp; Instant Access Revocation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AD660" w14:textId="77777777" w:rsidR="004C523B" w:rsidRDefault="00000000">
            <w:pPr>
              <w:spacing w:after="0"/>
            </w:pPr>
            <w:r>
              <w:rPr>
                <w:sz w:val="16"/>
              </w:rPr>
              <w:t>1. Toggle tenant status for test group to 'SUSPENDED'</w:t>
            </w:r>
            <w:r>
              <w:rPr>
                <w:sz w:val="16"/>
              </w:rPr>
              <w:br/>
              <w:t>2. Attempt logging in as a user belonging to suspended tenant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FEFDDC" w14:textId="77777777" w:rsidR="004C523B" w:rsidRDefault="00000000">
            <w:pPr>
              <w:spacing w:after="0"/>
            </w:pPr>
            <w:r>
              <w:rPr>
                <w:sz w:val="16"/>
              </w:rPr>
              <w:t>Login rejected with HTTP 403: 'Dealership group account has been suspended. Please contact administrator.' Access revoked immediately.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5DCAB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1C6141B1" w14:textId="77777777" w:rsidR="004C523B" w:rsidRDefault="004C523B"/>
    <w:p w14:paraId="5A21F499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1.3: Legal Corporate Entities (Firms) &amp; OEM Brands (/firms-brands)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84F2869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B16E7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8E8BA9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34B963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CD8D0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9A7F40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488625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65BC16B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CE1E6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725D7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CORE-FRM-001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79F14" w14:textId="77777777" w:rsidR="004C523B" w:rsidRDefault="00000000">
            <w:pPr>
              <w:spacing w:after="0"/>
            </w:pPr>
            <w:r>
              <w:rPr>
                <w:sz w:val="16"/>
              </w:rPr>
              <w:t>Create Legal Corporate Entity with Indian Statutory Tax IDs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1E92BC" w14:textId="77777777" w:rsidR="004C523B" w:rsidRDefault="00000000">
            <w:pPr>
              <w:spacing w:after="0"/>
            </w:pPr>
            <w:r>
              <w:rPr>
                <w:sz w:val="16"/>
              </w:rPr>
              <w:t>1. Go to '/firms-brands'</w:t>
            </w:r>
            <w:r>
              <w:rPr>
                <w:sz w:val="16"/>
              </w:rPr>
              <w:br/>
              <w:t>2. Click 'Add Legal Firm'</w:t>
            </w:r>
            <w:r>
              <w:rPr>
                <w:sz w:val="16"/>
              </w:rPr>
              <w:br/>
              <w:t>3. Enter Name: 'Bellad Motors Pvt Ltd', Code: 'BMPL', PAN: 'AABCB1234F', GSTIN: '29AABCB1234F1Z5', State: 'Karnataka'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F039A5" w14:textId="77777777" w:rsidR="004C523B" w:rsidRDefault="00000000">
            <w:pPr>
              <w:spacing w:after="0"/>
            </w:pPr>
            <w:r>
              <w:rPr>
                <w:sz w:val="16"/>
              </w:rPr>
              <w:t>Firm created and bound to tenant. PAN and GSTIN regex validation passes. Firm appears under legal corporate roster.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E058D1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961E73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0BE60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545CC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CORE-FRM-002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88B39" w14:textId="77777777" w:rsidR="004C523B" w:rsidRDefault="00000000">
            <w:pPr>
              <w:spacing w:after="0"/>
            </w:pPr>
            <w:r>
              <w:rPr>
                <w:sz w:val="16"/>
              </w:rPr>
              <w:t>Validate PAN and GSTIN Format Constraints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81DB62" w14:textId="77777777" w:rsidR="004C523B" w:rsidRDefault="00000000">
            <w:pPr>
              <w:spacing w:after="0"/>
            </w:pPr>
            <w:r>
              <w:rPr>
                <w:sz w:val="16"/>
              </w:rPr>
              <w:t>1. Add Firm with invalid PAN ('1234INVALID') and bad GSTIN ('GST123')</w:t>
            </w:r>
            <w:r>
              <w:rPr>
                <w:sz w:val="16"/>
              </w:rPr>
              <w:br/>
              <w:t>2. Submit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C9F1A2" w14:textId="77777777" w:rsidR="004C523B" w:rsidRDefault="00000000">
            <w:pPr>
              <w:spacing w:after="0"/>
            </w:pPr>
            <w:r>
              <w:rPr>
                <w:sz w:val="16"/>
              </w:rPr>
              <w:t>Form validation blocks submission. Shows format helper: PAN format: [A-Z]{5}[0-9]{4}[A-Z]{1}, GSTIN format: 15 characters.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477BB7" w14:textId="77777777" w:rsidR="004C523B" w:rsidRDefault="00000000">
            <w:pPr>
              <w:spacing w:after="0"/>
              <w:jc w:val="center"/>
            </w:pPr>
            <w:r w:rsidRPr="00342C6B">
              <w:rPr>
                <w:sz w:val="15"/>
                <w:highlight w:val="yellow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F0D0D0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F0CBC8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6691C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CORE-BRD-001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BB2C83" w14:textId="77777777" w:rsidR="004C523B" w:rsidRDefault="00000000">
            <w:pPr>
              <w:spacing w:after="0"/>
            </w:pPr>
            <w:r>
              <w:rPr>
                <w:sz w:val="16"/>
              </w:rPr>
              <w:t>OEM Automotive Brand Catalog &amp; Franchise Linking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A79985" w14:textId="77777777" w:rsidR="004C523B" w:rsidRDefault="00000000">
            <w:pPr>
              <w:spacing w:after="0"/>
            </w:pPr>
            <w:r>
              <w:rPr>
                <w:sz w:val="16"/>
              </w:rPr>
              <w:t>1. View OEM Brands tab (Hyundai, Toyota, Maruti Suzuki, Tata Motors)</w:t>
            </w:r>
            <w:r>
              <w:rPr>
                <w:sz w:val="16"/>
              </w:rPr>
              <w:br/>
              <w:t>2. Click 'Bind Dealership Agreement'</w:t>
            </w:r>
            <w:r>
              <w:rPr>
                <w:sz w:val="16"/>
              </w:rPr>
              <w:br/>
              <w:t>3. Select Firm: 'BMPL', Brand: 'Hyundai', Agreement: 'DA-HYU-2023-001'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B96DCA" w14:textId="77777777" w:rsidR="004C523B" w:rsidRDefault="00000000">
            <w:pPr>
              <w:spacing w:after="0"/>
            </w:pPr>
            <w:r>
              <w:rPr>
                <w:sz w:val="16"/>
              </w:rPr>
              <w:t>FirmBrand dealership agreement link created. Allows branches to inherit OEM franchise certification.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B5BC7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</w:r>
            <w:r w:rsidRPr="00342C6B">
              <w:rPr>
                <w:sz w:val="15"/>
                <w:highlight w:val="yellow"/>
              </w:rPr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52B8DA65" w14:textId="77777777" w:rsidR="004C523B" w:rsidRDefault="004C523B"/>
    <w:p w14:paraId="189F3846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1.4: Physical Facilities (Branches) &amp; Departments (/branches)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850C6A4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F3E984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F644372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47C1E9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AF61B2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43E2B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65EA79A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09C0E1F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1599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37ECA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CORE-BRN-001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7E6583" w14:textId="77777777" w:rsidR="004C523B" w:rsidRDefault="00000000">
            <w:pPr>
              <w:spacing w:after="0"/>
            </w:pPr>
            <w:r>
              <w:rPr>
                <w:sz w:val="16"/>
              </w:rPr>
              <w:t>Add Physical Dealership Facility (Showroom / 3S / Workshop)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0917D3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'/branches'</w:t>
            </w:r>
            <w:r>
              <w:rPr>
                <w:sz w:val="16"/>
              </w:rPr>
              <w:br/>
              <w:t>2. Click 'Add Facility'</w:t>
            </w:r>
            <w:r>
              <w:rPr>
                <w:sz w:val="16"/>
              </w:rPr>
              <w:br/>
              <w:t>3. Select Firm: 'BMPL', FirmBrand: 'Hyundai'</w:t>
            </w:r>
            <w:r>
              <w:rPr>
                <w:sz w:val="16"/>
              </w:rPr>
              <w:br/>
              <w:t>4. Enter Code: 'HBL-MAIN-01', Name: 'Hubli Main 3S Facility', Type: '3S_FACILITY', Address: 'Gokul Road', Pincode: '580030'</w:t>
            </w:r>
            <w:r>
              <w:rPr>
                <w:sz w:val="16"/>
              </w:rPr>
              <w:br/>
              <w:t>5.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E3CD32" w14:textId="77777777" w:rsidR="004C523B" w:rsidRDefault="00000000">
            <w:pPr>
              <w:spacing w:after="0"/>
            </w:pPr>
            <w:r>
              <w:rPr>
                <w:sz w:val="16"/>
              </w:rPr>
              <w:t>Branch created successfully. Automatic provisioning of 6 core automotive departments (Sales, Service, Bodyshop, Spares, Accounts, HR).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43E54F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</w:r>
            <w:r w:rsidRPr="006A5348">
              <w:rPr>
                <w:sz w:val="15"/>
                <w:highlight w:val="yellow"/>
              </w:rPr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452F1AB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AA7C0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64FF91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CORE-BRN-002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AD5484" w14:textId="77777777" w:rsidR="004C523B" w:rsidRDefault="00000000">
            <w:pPr>
              <w:spacing w:after="0"/>
            </w:pPr>
            <w:r>
              <w:rPr>
                <w:sz w:val="16"/>
              </w:rPr>
              <w:t>Verify Auto-Provisioned Automotive Functional Departments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002BA" w14:textId="77777777" w:rsidR="004C523B" w:rsidRDefault="00000000">
            <w:pPr>
              <w:spacing w:after="0"/>
            </w:pPr>
            <w:r>
              <w:rPr>
                <w:sz w:val="16"/>
              </w:rPr>
              <w:t>1. Click on newly created branch details</w:t>
            </w:r>
            <w:r>
              <w:rPr>
                <w:sz w:val="16"/>
              </w:rPr>
              <w:br/>
              <w:t>2. Open 'Departments &amp; Bays' section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C56AF2" w14:textId="77777777" w:rsidR="004C523B" w:rsidRDefault="00000000">
            <w:pPr>
              <w:spacing w:after="0"/>
            </w:pPr>
            <w:r>
              <w:rPr>
                <w:sz w:val="16"/>
              </w:rPr>
              <w:t>Confirms presence of auto-created departments: SALES, SERVICE, BODYSHOP, SPARES, ACCOUNTS, HR with correct branchId mapping.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A4836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</w:r>
            <w:r w:rsidRPr="006A5348">
              <w:rPr>
                <w:sz w:val="15"/>
                <w:highlight w:val="yellow"/>
              </w:rPr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998156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E1DB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7B5B9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CORE-BRN-003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2360C8" w14:textId="77777777" w:rsidR="004C523B" w:rsidRDefault="00000000">
            <w:pPr>
              <w:spacing w:after="0"/>
            </w:pPr>
            <w:r>
              <w:rPr>
                <w:sz w:val="16"/>
              </w:rPr>
              <w:t>Facility Filter by Outlet Type and Brand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44CC1F" w14:textId="77777777" w:rsidR="004C523B" w:rsidRDefault="00000000">
            <w:pPr>
              <w:spacing w:after="0"/>
            </w:pPr>
            <w:r>
              <w:rPr>
                <w:sz w:val="16"/>
              </w:rPr>
              <w:t>1. In /branches, use filter dropdown to select 'Outlet Type: WORKSHOP'</w:t>
            </w:r>
            <w:r>
              <w:rPr>
                <w:sz w:val="16"/>
              </w:rPr>
              <w:br/>
              <w:t>2. Filter by 'Brand: Hyundai'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79794" w14:textId="77777777" w:rsidR="004C523B" w:rsidRDefault="00000000">
            <w:pPr>
              <w:spacing w:after="0"/>
            </w:pPr>
            <w:r>
              <w:rPr>
                <w:sz w:val="16"/>
              </w:rPr>
              <w:t>Table dynamically filters to display matching workshop facilities (e.g. Belgaum Workshop). Correct counts reflected.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5EEC32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4A7AD994" w14:textId="77777777" w:rsidR="004C523B" w:rsidRDefault="004C523B"/>
    <w:p w14:paraId="65F9DA94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1.5: Central Staff Directory &amp; Multi-Branch Floating Memberships (/users)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085BDE5A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D435B79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C19068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71C2D2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EFD0F4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3FF60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CE3F36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0B9DDFE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6DCD1B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62574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CORE-USR-001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BC24A7" w14:textId="77777777" w:rsidR="004C523B" w:rsidRDefault="00000000">
            <w:pPr>
              <w:spacing w:after="0"/>
            </w:pPr>
            <w:r>
              <w:rPr>
                <w:sz w:val="16"/>
              </w:rPr>
              <w:t>Create Central User Account with Primary Branch Membership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D6E1EE" w14:textId="77777777" w:rsidR="004C523B" w:rsidRDefault="00000000">
            <w:pPr>
              <w:spacing w:after="0"/>
            </w:pPr>
            <w:r>
              <w:rPr>
                <w:sz w:val="16"/>
              </w:rPr>
              <w:t>1. Go to '/users'</w:t>
            </w:r>
            <w:r>
              <w:rPr>
                <w:sz w:val="16"/>
              </w:rPr>
              <w:br/>
              <w:t>2. Click 'Add User'</w:t>
            </w:r>
            <w:r>
              <w:rPr>
                <w:sz w:val="16"/>
              </w:rPr>
              <w:br/>
              <w:t>3. Enter Email: 'new.advisor@belladgroup.com', Name: 'Anil Kumar', Emp Code: 'BG-HBL-105', Primary Branch: 'Hubli Main 3S', Dept: 'SERVICE'</w:t>
            </w:r>
            <w:r>
              <w:rPr>
                <w:sz w:val="16"/>
              </w:rPr>
              <w:br/>
              <w:t>4. Submit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A610F8" w14:textId="77777777" w:rsidR="004C523B" w:rsidRDefault="00000000">
            <w:pPr>
              <w:spacing w:after="0"/>
            </w:pPr>
            <w:r>
              <w:rPr>
                <w:sz w:val="16"/>
              </w:rPr>
              <w:t>User created with hashed password in database. Primary OrganizationMembership created. User listed in active directory.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E5EC1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2ACD77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A47731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D627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CORE-USR-002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36B2D6" w14:textId="77777777" w:rsidR="004C523B" w:rsidRDefault="00000000">
            <w:pPr>
              <w:spacing w:after="0"/>
            </w:pPr>
            <w:r>
              <w:rPr>
                <w:sz w:val="16"/>
              </w:rPr>
              <w:t>Assign Secondary Floating Memberships (Multi-Branch Staff)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77AC83" w14:textId="77777777" w:rsidR="004C523B" w:rsidRDefault="00000000">
            <w:pPr>
              <w:spacing w:after="0"/>
            </w:pPr>
            <w:r>
              <w:rPr>
                <w:sz w:val="16"/>
              </w:rPr>
              <w:t>1. Edit user 'Anil Kumar'</w:t>
            </w:r>
            <w:r>
              <w:rPr>
                <w:sz w:val="16"/>
              </w:rPr>
              <w:br/>
              <w:t>2. Under 'Assigned Facilities', add Secondary Membership for 'Belgaum Workshop'</w:t>
            </w:r>
            <w:r>
              <w:rPr>
                <w:sz w:val="16"/>
              </w:rPr>
              <w:br/>
              <w:t>3.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1DF4D" w14:textId="77777777" w:rsidR="004C523B" w:rsidRDefault="00000000">
            <w:pPr>
              <w:spacing w:after="0"/>
            </w:pPr>
            <w:r>
              <w:rPr>
                <w:sz w:val="16"/>
              </w:rPr>
              <w:t>User has 1 primary + 1 secondary membership. In session tokens, req.branchIds contains both Hubli and Belgaum IDs.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07247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ED2BC9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D21F76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0DACB0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CORE-USR-003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A6A5F9" w14:textId="77777777" w:rsidR="004C523B" w:rsidRDefault="00000000">
            <w:pPr>
              <w:spacing w:after="0"/>
            </w:pPr>
            <w:r>
              <w:rPr>
                <w:sz w:val="16"/>
              </w:rPr>
              <w:t>User Account Suspension &amp; Immediate Token Invalidation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39E041" w14:textId="77777777" w:rsidR="004C523B" w:rsidRDefault="00000000">
            <w:pPr>
              <w:spacing w:after="0"/>
            </w:pPr>
            <w:r>
              <w:rPr>
                <w:sz w:val="16"/>
              </w:rPr>
              <w:t>1. Toggle user 'Anil Kumar' status from ACTIVE to SUSPENDED</w:t>
            </w:r>
            <w:r>
              <w:rPr>
                <w:sz w:val="16"/>
              </w:rPr>
              <w:br/>
              <w:t>2. In a separate browser, attempt API calls or login with Anil's account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5CEA32" w14:textId="77777777" w:rsidR="004C523B" w:rsidRDefault="00000000">
            <w:pPr>
              <w:spacing w:after="0"/>
            </w:pPr>
            <w:r>
              <w:rPr>
                <w:sz w:val="16"/>
              </w:rPr>
              <w:t>Auth middleware checks user.status on each request. Returns HTTP 403 USER_SUSPENDED. Immediate lockout enforced.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913CB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659A3968" w14:textId="77777777" w:rsidR="004C523B" w:rsidRDefault="004C523B"/>
    <w:p w14:paraId="68994656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1.6: Scoped Role-Based Access Control (RBAC) &amp; Permissions (/roles)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721A0B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B2C3F3C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B82D38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4F925F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531C18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0DB3C2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5A07126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47EF516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035A5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B6E39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CORE-RBC-001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46F4B9" w14:textId="77777777" w:rsidR="004C523B" w:rsidRDefault="00000000">
            <w:pPr>
              <w:spacing w:after="0"/>
            </w:pPr>
            <w:r>
              <w:rPr>
                <w:sz w:val="16"/>
              </w:rPr>
              <w:t>Inspect 23 Granular Dot-Notation System Permissions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72C41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'/roles'</w:t>
            </w:r>
            <w:r>
              <w:rPr>
                <w:sz w:val="16"/>
              </w:rPr>
              <w:br/>
              <w:t>2. Open Permissions Catalog tab</w:t>
            </w:r>
            <w:r>
              <w:rPr>
                <w:sz w:val="16"/>
              </w:rPr>
              <w:br/>
              <w:t>3. Review categories: Platform, Org, HRMS (hr.*), Maintenance (maintenance.*)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D9ABA7" w14:textId="77777777" w:rsidR="004C523B" w:rsidRDefault="00000000">
            <w:pPr>
              <w:spacing w:after="0"/>
            </w:pPr>
            <w:r>
              <w:rPr>
                <w:sz w:val="16"/>
              </w:rPr>
              <w:t>All 23 permissions displayed with unique codes, domains, actions, and descriptions. Read-only system permissions protected.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9B1131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EF0FD7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11C224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51B8F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CORE-RBC-002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32C0EA" w14:textId="77777777" w:rsidR="004C523B" w:rsidRDefault="00000000">
            <w:pPr>
              <w:spacing w:after="0"/>
            </w:pPr>
            <w:r>
              <w:rPr>
                <w:sz w:val="16"/>
              </w:rPr>
              <w:t>Create Custom Dealership Role with Selected Permissions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1FA647" w14:textId="77777777" w:rsidR="004C523B" w:rsidRDefault="00000000">
            <w:pPr>
              <w:spacing w:after="0"/>
            </w:pPr>
            <w:r>
              <w:rPr>
                <w:sz w:val="16"/>
              </w:rPr>
              <w:t>1. Click 'Create Role'</w:t>
            </w:r>
            <w:r>
              <w:rPr>
                <w:sz w:val="16"/>
              </w:rPr>
              <w:br/>
              <w:t>2. Name: 'Bodyshop Supervisor', Code: 'BODYSHOP_SUP'</w:t>
            </w:r>
            <w:r>
              <w:rPr>
                <w:sz w:val="16"/>
              </w:rPr>
              <w:br/>
              <w:t>3. Check: maintenance.ticket.create, maintenance.ticket.execute, maintenance.purchase.request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3AC065" w14:textId="77777777" w:rsidR="004C523B" w:rsidRDefault="00000000">
            <w:pPr>
              <w:spacing w:after="0"/>
            </w:pPr>
            <w:r>
              <w:rPr>
                <w:sz w:val="16"/>
              </w:rPr>
              <w:t>Role stored in ecosystem_core_db. RolePermission mappings established for checked permissions only.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F3AAE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3F7CE39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38C76D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76A7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CORE-RBC-003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CA7E8" w14:textId="77777777" w:rsidR="004C523B" w:rsidRDefault="00000000">
            <w:pPr>
              <w:spacing w:after="0"/>
            </w:pPr>
            <w:r>
              <w:rPr>
                <w:sz w:val="16"/>
              </w:rPr>
              <w:t>Scoped Role Assignment (Branch vs Tenant vs Global)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52441A" w14:textId="77777777" w:rsidR="004C523B" w:rsidRDefault="00000000">
            <w:pPr>
              <w:spacing w:after="0"/>
            </w:pPr>
            <w:r>
              <w:rPr>
                <w:sz w:val="16"/>
              </w:rPr>
              <w:t>1. Assign 'BRANCH_MANAGER' role to user 'bm.hubli@belladgroup.com' with Scope: BRANCH and branchId = Hubli Main</w:t>
            </w:r>
            <w:r>
              <w:rPr>
                <w:sz w:val="16"/>
              </w:rPr>
              <w:br/>
              <w:t>2. Verify user claims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0B649A" w14:textId="77777777" w:rsidR="004C523B" w:rsidRDefault="00000000">
            <w:pPr>
              <w:spacing w:after="0"/>
            </w:pPr>
            <w:r>
              <w:rPr>
                <w:sz w:val="16"/>
              </w:rPr>
              <w:t>User receives manager rights strictly bounded to Hubli branch. Access to Belgaum maintenance tickets/staff restricted.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1F228A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9C36A2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351C49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8AE7F9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CORE-RBC-004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F211EC" w14:textId="77777777" w:rsidR="004C523B" w:rsidRDefault="00000000">
            <w:pPr>
              <w:spacing w:after="0"/>
            </w:pPr>
            <w:r>
              <w:rPr>
                <w:sz w:val="16"/>
              </w:rPr>
              <w:t>Cross-Tenant Security Boundary Enforcement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67C1A" w14:textId="77777777" w:rsidR="004C523B" w:rsidRDefault="00000000">
            <w:pPr>
              <w:spacing w:after="0"/>
            </w:pPr>
            <w:r>
              <w:rPr>
                <w:sz w:val="16"/>
              </w:rPr>
              <w:t>1. Login as Bellad Group MD</w:t>
            </w:r>
            <w:r>
              <w:rPr>
                <w:sz w:val="16"/>
              </w:rPr>
              <w:br/>
              <w:t>2. Attempt making direct API GET request to /api/v1/tenants/{APEX_ID}/branches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F3C477" w14:textId="77777777" w:rsidR="004C523B" w:rsidRDefault="00000000">
            <w:pPr>
              <w:spacing w:after="0"/>
            </w:pPr>
            <w:r>
              <w:rPr>
                <w:sz w:val="16"/>
              </w:rPr>
              <w:t xml:space="preserve">API strictly blocks request with HTTP 403 Forbidden: 'Cross-tenant access forbidden'. Zero data leakage between </w:t>
            </w:r>
            <w:r>
              <w:rPr>
                <w:sz w:val="16"/>
              </w:rPr>
              <w:lastRenderedPageBreak/>
              <w:t>dealerships.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C4ECF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08CBB994" w14:textId="77777777" w:rsidR="004C523B" w:rsidRDefault="004C523B"/>
    <w:p w14:paraId="0A9B15B8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1.7: Application Registry &amp; Dynamic App Launcher (/applications &amp; /launcher)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4A666F9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9CFB19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359E45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98E98A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744458D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12CF3B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48E5D8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2AEF01D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C92604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42CD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CORE-APP-001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F8EF39" w14:textId="77777777" w:rsidR="004C523B" w:rsidRDefault="00000000">
            <w:pPr>
              <w:spacing w:after="0"/>
            </w:pPr>
            <w:r>
              <w:rPr>
                <w:sz w:val="16"/>
              </w:rPr>
              <w:t>View Registered Autonomous Applications &amp; Health Status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FE439B" w14:textId="77777777" w:rsidR="004C523B" w:rsidRDefault="00000000">
            <w:pPr>
              <w:spacing w:after="0"/>
            </w:pPr>
            <w:r>
              <w:rPr>
                <w:sz w:val="16"/>
              </w:rPr>
              <w:t>1. Go to '/applications'</w:t>
            </w:r>
            <w:r>
              <w:rPr>
                <w:sz w:val="16"/>
              </w:rPr>
              <w:br/>
              <w:t>2. Inspect tiles: HRFlow HRMS, MAINTLY Operations, DemoApp</w:t>
            </w:r>
            <w:r>
              <w:rPr>
                <w:sz w:val="16"/>
              </w:rPr>
              <w:br/>
              <w:t>3. Check live health probe indicators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7492B6" w14:textId="77777777" w:rsidR="004C523B" w:rsidRDefault="00000000">
            <w:pPr>
              <w:spacing w:after="0"/>
            </w:pPr>
            <w:r>
              <w:rPr>
                <w:sz w:val="16"/>
              </w:rPr>
              <w:t>Applications show version, API base URL, supported events, and green 'ONLINE' health status badge.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2D1E45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F69D70B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26D84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4495C1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CORE-APP-002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31E528" w14:textId="77777777" w:rsidR="004C523B" w:rsidRDefault="00000000">
            <w:pPr>
              <w:spacing w:after="0"/>
            </w:pPr>
            <w:r>
              <w:rPr>
                <w:sz w:val="16"/>
              </w:rPr>
              <w:t>Toggle Tenant Application Subscription Entitlement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0F36B" w14:textId="77777777" w:rsidR="004C523B" w:rsidRDefault="00000000">
            <w:pPr>
              <w:spacing w:after="0"/>
            </w:pPr>
            <w:r>
              <w:rPr>
                <w:sz w:val="16"/>
              </w:rPr>
              <w:t>1. For tenant 'Apex Auto Group', unsubscribe from 'DemoApp'</w:t>
            </w:r>
            <w:r>
              <w:rPr>
                <w:sz w:val="16"/>
              </w:rPr>
              <w:br/>
              <w:t>2. Log in as Apex Admin</w:t>
            </w:r>
            <w:r>
              <w:rPr>
                <w:sz w:val="16"/>
              </w:rPr>
              <w:br/>
              <w:t>3. Open '/launcher'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F71914" w14:textId="77777777" w:rsidR="004C523B" w:rsidRDefault="00000000">
            <w:pPr>
              <w:spacing w:after="0"/>
            </w:pPr>
            <w:r>
              <w:rPr>
                <w:sz w:val="16"/>
              </w:rPr>
              <w:t>DemoApp tile is hidden or displays 'Not Subscribed / Contact Admin'. Gating strictly enforced based on TenantApplication record.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89D98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8EC283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BAF2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AD25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CORE-APP-003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53557" w14:textId="77777777" w:rsidR="004C523B" w:rsidRDefault="00000000">
            <w:pPr>
              <w:spacing w:after="0"/>
            </w:pPr>
            <w:r>
              <w:rPr>
                <w:sz w:val="16"/>
              </w:rPr>
              <w:t>1-Click Launch Application with SSO Token Propagation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6C3899" w14:textId="77777777" w:rsidR="004C523B" w:rsidRDefault="00000000">
            <w:pPr>
              <w:spacing w:after="0"/>
            </w:pPr>
            <w:r>
              <w:rPr>
                <w:sz w:val="16"/>
              </w:rPr>
              <w:t>1. In /launcher as Bellad MD, click 'Launch HRFlow'</w:t>
            </w:r>
            <w:r>
              <w:rPr>
                <w:sz w:val="16"/>
              </w:rPr>
              <w:br/>
              <w:t>2. In a new tab, click 'Launch MAINTLY'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4384D" w14:textId="77777777" w:rsidR="004C523B" w:rsidRDefault="00000000">
            <w:pPr>
              <w:spacing w:after="0"/>
            </w:pPr>
            <w:r>
              <w:rPr>
                <w:sz w:val="16"/>
              </w:rPr>
              <w:t>Opens HRFlow (:3001) and MAINTLY (:3002). Browser passes KEYCLOAK_SESSION cookie; user logged in immediately without password prompt.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B0990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76D0A611" w14:textId="77777777" w:rsidR="004C523B" w:rsidRDefault="004C523B"/>
    <w:p w14:paraId="3D7FC852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1.8: Sync Monitor &amp; Compliance Audit Logs (/sync-monitor &amp; /audit-logs)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FB8BC34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A34CC3A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68BB02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7F09A69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4607F5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5030F1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166CC50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73FC462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18F800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EEE68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CORE-MON-001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0E8A4E" w14:textId="77777777" w:rsidR="004C523B" w:rsidRDefault="00000000">
            <w:pPr>
              <w:spacing w:after="0"/>
            </w:pPr>
            <w:r>
              <w:rPr>
                <w:sz w:val="16"/>
              </w:rPr>
              <w:t>Enterprise Event Sync Monitor &amp; Queue Metrics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DCB432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'/sync-monitor'</w:t>
            </w:r>
            <w:r>
              <w:rPr>
                <w:sz w:val="16"/>
              </w:rPr>
              <w:br/>
              <w:t>2. Observe live RabbitMQ queue stats, Outbox status, and processed event counts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F99E2F" w14:textId="77777777" w:rsidR="004C523B" w:rsidRDefault="00000000">
            <w:pPr>
              <w:spacing w:after="0"/>
            </w:pPr>
            <w:r>
              <w:rPr>
                <w:sz w:val="16"/>
              </w:rPr>
              <w:t>Real-time cards show Published Events, Consumed Events, Failed Events, and DLQ count. Live polling updates without lag.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36378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88F59D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1CFEE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6C5DC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CORE-MON-002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778E8" w14:textId="77777777" w:rsidR="004C523B" w:rsidRDefault="00000000">
            <w:pPr>
              <w:spacing w:after="0"/>
            </w:pPr>
            <w:r>
              <w:rPr>
                <w:sz w:val="16"/>
              </w:rPr>
              <w:t>Inspect Outbox Event Payload in Modal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C64AA6" w14:textId="77777777" w:rsidR="004C523B" w:rsidRDefault="00000000">
            <w:pPr>
              <w:spacing w:after="0"/>
            </w:pPr>
            <w:r>
              <w:rPr>
                <w:sz w:val="16"/>
              </w:rPr>
              <w:t>1. On /sync-monitor, click on any event in table (e.g. employee.created)</w:t>
            </w:r>
            <w:r>
              <w:rPr>
                <w:sz w:val="16"/>
              </w:rPr>
              <w:br/>
              <w:t>2. Click 'Inspect Payload'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AB17F" w14:textId="77777777" w:rsidR="004C523B" w:rsidRDefault="00000000">
            <w:pPr>
              <w:spacing w:after="0"/>
            </w:pPr>
            <w:r>
              <w:rPr>
                <w:sz w:val="16"/>
              </w:rPr>
              <w:t>Modal opens showing sanitized CloudEvents v1.0 JSON: eventId, tenantId, eventType, timestamp, and employee payload.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E84442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FBBDB2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659F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6D9F5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CORE-AUD-001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C47BCD" w14:textId="77777777" w:rsidR="004C523B" w:rsidRDefault="00000000">
            <w:pPr>
              <w:spacing w:after="0"/>
            </w:pPr>
            <w:r>
              <w:rPr>
                <w:sz w:val="16"/>
              </w:rPr>
              <w:t>Immutable Compliance Audit Log Trail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CE1B40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'/audit-logs'</w:t>
            </w:r>
            <w:r>
              <w:rPr>
                <w:sz w:val="16"/>
              </w:rPr>
              <w:br/>
              <w:t>2. Filter by Action: 'UPDATE', Resource: 'tenant'</w:t>
            </w:r>
            <w:r>
              <w:rPr>
                <w:sz w:val="16"/>
              </w:rPr>
              <w:br/>
              <w:t>3. Expand audit record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F82D6F" w14:textId="77777777" w:rsidR="004C523B" w:rsidRDefault="00000000">
            <w:pPr>
              <w:spacing w:after="0"/>
            </w:pPr>
            <w:r>
              <w:rPr>
                <w:sz w:val="16"/>
              </w:rPr>
              <w:t>Displays timestamp, actor email, IP address, action, and JSON diff showing previous state vs updated state.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F3C43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14D37190" w14:textId="77777777" w:rsidR="004C523B" w:rsidRDefault="004C523B"/>
    <w:p w14:paraId="0EB867AC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PART 2: HRFLOW - ENTERPRISE DEALERSHIP HRMS &amp; PAYROLL</w:t>
      </w:r>
    </w:p>
    <w:p w14:paraId="536DFA77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2.1: HRFlow Authentication &amp; Executive HR Dashboard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32EBC85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D2E7DEC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BA1A6A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382CE99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C3CA87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1696E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3A7B09A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19897C0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02F31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356D3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HR-ATH-001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C7E80" w14:textId="77777777" w:rsidR="004C523B" w:rsidRDefault="00000000">
            <w:pPr>
              <w:spacing w:after="0"/>
            </w:pPr>
            <w:r>
              <w:rPr>
                <w:sz w:val="16"/>
              </w:rPr>
              <w:t>HRFlow Direct Login &amp; Central Dealership SSO Bridge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7DB6F7" w14:textId="77777777" w:rsidR="004C523B" w:rsidRDefault="00000000">
            <w:pPr>
              <w:spacing w:after="0"/>
            </w:pPr>
            <w:r>
              <w:rPr>
                <w:sz w:val="16"/>
              </w:rPr>
              <w:t>1. Open http://localhost:3001</w:t>
            </w:r>
            <w:r>
              <w:rPr>
                <w:sz w:val="16"/>
              </w:rPr>
              <w:br/>
              <w:t>2. Click 'Login with Dealership SSO'</w:t>
            </w:r>
            <w:r>
              <w:rPr>
                <w:sz w:val="16"/>
              </w:rPr>
              <w:br/>
              <w:t>3. Observe redirect to Keycloak (:8080) and return to HRFlow callback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0D9A1" w14:textId="77777777" w:rsidR="004C523B" w:rsidRDefault="00000000">
            <w:pPr>
              <w:spacing w:after="0"/>
            </w:pPr>
            <w:r>
              <w:rPr>
                <w:sz w:val="16"/>
              </w:rPr>
              <w:t>Callback exchanges PKCE code for token. User enters HRFlow authenticated with dealership role and tenant context.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9BC4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C2D079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84999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DC54B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HR-DSH-001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ABAE8E" w14:textId="77777777" w:rsidR="004C523B" w:rsidRDefault="00000000">
            <w:pPr>
              <w:spacing w:after="0"/>
            </w:pPr>
            <w:r>
              <w:rPr>
                <w:sz w:val="16"/>
              </w:rPr>
              <w:t>Executive Headcount &amp; Attendance KPI Dashboard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543388" w14:textId="77777777" w:rsidR="004C523B" w:rsidRDefault="00000000">
            <w:pPr>
              <w:spacing w:after="0"/>
            </w:pPr>
            <w:r>
              <w:rPr>
                <w:sz w:val="16"/>
              </w:rPr>
              <w:t>1. On HRFlow Dashboard, inspect summary widgets: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- Total Headcount</w:t>
            </w:r>
            <w:r>
              <w:rPr>
                <w:sz w:val="16"/>
              </w:rPr>
              <w:br/>
              <w:t>- Today Present vs Absent</w:t>
            </w:r>
            <w:r>
              <w:rPr>
                <w:sz w:val="16"/>
              </w:rPr>
              <w:br/>
              <w:t>- Pending Leave Approvals</w:t>
            </w:r>
            <w:r>
              <w:rPr>
                <w:sz w:val="16"/>
              </w:rPr>
              <w:br/>
              <w:t>- Upcoming Birthdays &amp; Probation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49E038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KPI cards populate with real-time numbers from hrflow_db. </w:t>
            </w:r>
            <w:r>
              <w:rPr>
                <w:sz w:val="16"/>
              </w:rPr>
              <w:lastRenderedPageBreak/>
              <w:t>Quick action buttons (Add Employee, Punch Attendance, Run Payroll) functional.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2B88D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[ ] Block</w:t>
            </w:r>
          </w:p>
        </w:tc>
      </w:tr>
    </w:tbl>
    <w:p w14:paraId="3689A6F1" w14:textId="77777777" w:rsidR="004C523B" w:rsidRDefault="004C523B"/>
    <w:p w14:paraId="59D63906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2.2: Employee Master &amp; 12-Tab Digital Dossier (/employees)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CD3464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A569458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859C6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ECF0519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703617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7BE830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B53586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51B1F13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3CABC0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95ABE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F1B8BA" w14:textId="77777777" w:rsidR="004C523B" w:rsidRDefault="00000000">
            <w:pPr>
              <w:spacing w:after="0"/>
            </w:pPr>
            <w:r>
              <w:rPr>
                <w:sz w:val="16"/>
              </w:rPr>
              <w:t>View Paginated Dealership Staff Directory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48ADBC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'/employees'</w:t>
            </w:r>
            <w:r>
              <w:rPr>
                <w:sz w:val="16"/>
              </w:rPr>
              <w:br/>
              <w:t>2. Filter by Branch: 'Hubli Main', Department: 'SERVICE', Cadre: 'Level 5'</w:t>
            </w:r>
            <w:r>
              <w:rPr>
                <w:sz w:val="16"/>
              </w:rPr>
              <w:br/>
              <w:t>3. Search by name 'Rajesh'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3DCA03" w14:textId="77777777" w:rsidR="004C523B" w:rsidRDefault="00000000">
            <w:pPr>
              <w:spacing w:after="0"/>
            </w:pPr>
            <w:r>
              <w:rPr>
                <w:sz w:val="16"/>
              </w:rPr>
              <w:t>Table filters dynamically. Shows employee photo/avatar, code, full name, branch, designation, contact, and active status.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7B77D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3B93C9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7E961B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51513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A588CA" w14:textId="77777777" w:rsidR="004C523B" w:rsidRDefault="00000000">
            <w:pPr>
              <w:spacing w:after="0"/>
            </w:pPr>
            <w:r>
              <w:rPr>
                <w:sz w:val="16"/>
              </w:rPr>
              <w:t>Create New Dealership Employee (Tab 1: Personal &amp; Contact)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7D971C" w14:textId="77777777" w:rsidR="004C523B" w:rsidRDefault="00000000">
            <w:pPr>
              <w:spacing w:after="0"/>
            </w:pPr>
            <w:r>
              <w:rPr>
                <w:sz w:val="16"/>
              </w:rPr>
              <w:t>1. Click 'Add New Employee'</w:t>
            </w:r>
            <w:r>
              <w:rPr>
                <w:sz w:val="16"/>
              </w:rPr>
              <w:br/>
              <w:t>2. Fill First Name: 'Vikram', Last Name: 'Rathore', Code: 'BG-HBL-110', DOB: '1992-05-15', Blood Group: 'O+', Email: 'vikram.r@belladgroup.com', Phone: '9876543210'</w:t>
            </w:r>
            <w:r>
              <w:rPr>
                <w:sz w:val="16"/>
              </w:rPr>
              <w:br/>
              <w:t>3.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1ACC09" w14:textId="77777777" w:rsidR="004C523B" w:rsidRDefault="00000000">
            <w:pPr>
              <w:spacing w:after="0"/>
            </w:pPr>
            <w:r>
              <w:rPr>
                <w:sz w:val="16"/>
              </w:rPr>
              <w:t>Step 1 creates employee record. Automatically triggers outbox event creation for inter-app sync.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125E51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AB45DF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564DAA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EE404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25F077" w14:textId="77777777" w:rsidR="004C523B" w:rsidRDefault="00000000">
            <w:pPr>
              <w:spacing w:after="0"/>
            </w:pPr>
            <w:r>
              <w:rPr>
                <w:sz w:val="16"/>
              </w:rPr>
              <w:t>Tab 2: Statutory Compliance Details (Indian Labour Standards)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86CFEE" w14:textId="77777777" w:rsidR="004C523B" w:rsidRDefault="00000000">
            <w:pPr>
              <w:spacing w:after="0"/>
            </w:pPr>
            <w:r>
              <w:rPr>
                <w:sz w:val="16"/>
              </w:rPr>
              <w:t>1. In employee dossier, open 'Statutory' tab</w:t>
            </w:r>
            <w:r>
              <w:rPr>
                <w:sz w:val="16"/>
              </w:rPr>
              <w:br/>
              <w:t>2. Enter UAN: '100908070605', PF No: 'KN/HBL/12345/001', ESIC No: '53000123450000001', PAN: 'ABCDE1234F', Aadhaar: '1234-5678-9012'</w:t>
            </w:r>
            <w:r>
              <w:rPr>
                <w:sz w:val="16"/>
              </w:rPr>
              <w:br/>
              <w:t>3.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E3E156" w14:textId="77777777" w:rsidR="004C523B" w:rsidRDefault="00000000">
            <w:pPr>
              <w:spacing w:after="0"/>
            </w:pPr>
            <w:r>
              <w:rPr>
                <w:sz w:val="16"/>
              </w:rPr>
              <w:t>Statutory fields saved. Data validated against Indian statutory formats. Sensitive Aadhaar displays masked.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486E1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12AF42F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86B9DB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4E590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37D1CE" w14:textId="77777777" w:rsidR="004C523B" w:rsidRDefault="00000000">
            <w:pPr>
              <w:spacing w:after="0"/>
            </w:pPr>
            <w:r>
              <w:rPr>
                <w:sz w:val="16"/>
              </w:rPr>
              <w:t>Tab 3: Dealership Salary Structure &amp; CTC Breakup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8957E" w14:textId="77777777" w:rsidR="004C523B" w:rsidRDefault="00000000">
            <w:pPr>
              <w:spacing w:after="0"/>
            </w:pPr>
            <w:r>
              <w:rPr>
                <w:sz w:val="16"/>
              </w:rPr>
              <w:t>1. Open 'Salary Structure' tab</w:t>
            </w:r>
            <w:r>
              <w:rPr>
                <w:sz w:val="16"/>
              </w:rPr>
              <w:br/>
              <w:t>2. Set Monthly CTC: ₹45,000</w:t>
            </w:r>
            <w:r>
              <w:rPr>
                <w:sz w:val="16"/>
              </w:rPr>
              <w:br/>
              <w:t>3. Configure breakdown: Basic: ₹22,500 (50%), HRA: ₹11,250 (50% of Basic), DA: ₹4,500, Special Allowance: ₹6,750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BCB74" w14:textId="77777777" w:rsidR="004C523B" w:rsidRDefault="00000000">
            <w:pPr>
              <w:spacing w:after="0"/>
            </w:pPr>
            <w:r>
              <w:rPr>
                <w:sz w:val="16"/>
              </w:rPr>
              <w:t>Total calculated dynamically matches ₹45,000. Statutory employer contributions (PF/ESI) preview correctly.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89025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7CA3C5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E6743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05EE5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HR-EMP-005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96A4C7" w14:textId="77777777" w:rsidR="004C523B" w:rsidRDefault="00000000">
            <w:pPr>
              <w:spacing w:after="0"/>
            </w:pPr>
            <w:r>
              <w:rPr>
                <w:sz w:val="16"/>
              </w:rPr>
              <w:t>Tab 4: Bank Account &amp; NEFT Payment Coordinates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3C4034" w14:textId="77777777" w:rsidR="004C523B" w:rsidRDefault="00000000">
            <w:pPr>
              <w:spacing w:after="0"/>
            </w:pPr>
            <w:r>
              <w:rPr>
                <w:sz w:val="16"/>
              </w:rPr>
              <w:t>1. Open 'Bank Details' tab</w:t>
            </w:r>
            <w:r>
              <w:rPr>
                <w:sz w:val="16"/>
              </w:rPr>
              <w:br/>
              <w:t>2. Enter Bank: 'HDFC Bank', Branch: 'Hubli Gokul Road', Account No: '50100234567890', IFSC: 'HDFC0001234'</w:t>
            </w:r>
            <w:r>
              <w:rPr>
                <w:sz w:val="16"/>
              </w:rPr>
              <w:br/>
              <w:t>3.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7809E5" w14:textId="77777777" w:rsidR="004C523B" w:rsidRDefault="00000000">
            <w:pPr>
              <w:spacing w:after="0"/>
            </w:pPr>
            <w:r>
              <w:rPr>
                <w:sz w:val="16"/>
              </w:rPr>
              <w:t>Saved with IFSC validation. Account number masked (••••••••7890) for non-finance users.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206B8A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3AFA1D9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7999B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0ADF9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HR-EMP-006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08318" w14:textId="77777777" w:rsidR="004C523B" w:rsidRDefault="00000000">
            <w:pPr>
              <w:spacing w:after="0"/>
            </w:pPr>
            <w:r>
              <w:rPr>
                <w:sz w:val="16"/>
              </w:rPr>
              <w:t>Tab 5: KYC Documents &amp; Digital Upload Audit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21DE07" w14:textId="77777777" w:rsidR="004C523B" w:rsidRDefault="00000000">
            <w:pPr>
              <w:spacing w:after="0"/>
            </w:pPr>
            <w:r>
              <w:rPr>
                <w:sz w:val="16"/>
              </w:rPr>
              <w:t>1. Open 'KYC Documents' tab</w:t>
            </w:r>
            <w:r>
              <w:rPr>
                <w:sz w:val="16"/>
              </w:rPr>
              <w:br/>
              <w:t>2. Upload Aadhaar Card copy (PDF) and Driving License (JPG)</w:t>
            </w:r>
            <w:r>
              <w:rPr>
                <w:sz w:val="16"/>
              </w:rPr>
              <w:br/>
              <w:t>3. Enter Expiration Date for Driving License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4F6FC2" w14:textId="77777777" w:rsidR="004C523B" w:rsidRDefault="00000000">
            <w:pPr>
              <w:spacing w:after="0"/>
            </w:pPr>
            <w:r>
              <w:rPr>
                <w:sz w:val="16"/>
              </w:rPr>
              <w:t>Document uploads to secure storage. Status set to 'PENDING_VERIFICATION'. Expiration date indexed for alerts.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7F4EA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71FB31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4DDC22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02D99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HR-EMP-007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63775C" w14:textId="77777777" w:rsidR="004C523B" w:rsidRDefault="00000000">
            <w:pPr>
              <w:spacing w:after="0"/>
            </w:pPr>
            <w:r>
              <w:rPr>
                <w:sz w:val="16"/>
              </w:rPr>
              <w:t>Tab 6: Workshop &amp; IT Company Assets Allocation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E6F305" w14:textId="77777777" w:rsidR="004C523B" w:rsidRDefault="00000000">
            <w:pPr>
              <w:spacing w:after="0"/>
            </w:pPr>
            <w:r>
              <w:rPr>
                <w:sz w:val="16"/>
              </w:rPr>
              <w:t>1. Open 'Assets' tab</w:t>
            </w:r>
            <w:r>
              <w:rPr>
                <w:sz w:val="16"/>
              </w:rPr>
              <w:br/>
              <w:t>2. Allocate Asset: 'Diagnostic Scan Tool OBD-II (Serial #ST-9021)' and 'Dell Latitude Laptop'</w:t>
            </w:r>
            <w:r>
              <w:rPr>
                <w:sz w:val="16"/>
              </w:rPr>
              <w:br/>
              <w:t>3. Set Allocation Date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05BE30" w14:textId="77777777" w:rsidR="004C523B" w:rsidRDefault="00000000">
            <w:pPr>
              <w:spacing w:after="0"/>
            </w:pPr>
            <w:r>
              <w:rPr>
                <w:sz w:val="16"/>
              </w:rPr>
              <w:t>Assets linked to employee. Listed under active employee custody. Indexed for exit clearance NOC.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E1A31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FA55C0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25C19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81521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HR-EMP-008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381793" w14:textId="77777777" w:rsidR="004C523B" w:rsidRDefault="00000000">
            <w:pPr>
              <w:spacing w:after="0"/>
            </w:pPr>
            <w:r>
              <w:rPr>
                <w:sz w:val="16"/>
              </w:rPr>
              <w:t>Tab 7 to 12: Attendance, Leave, Discipline, Transfers &amp; Family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ED319B" w14:textId="77777777" w:rsidR="004C523B" w:rsidRDefault="00000000">
            <w:pPr>
              <w:spacing w:after="0"/>
            </w:pPr>
            <w:r>
              <w:rPr>
                <w:sz w:val="16"/>
              </w:rPr>
              <w:t xml:space="preserve">1. Inspect tabs: Attendance History, Leave Ledger, Disciplinary Notices, Branch Transfer Logs, Dependents, </w:t>
            </w:r>
            <w:r>
              <w:rPr>
                <w:sz w:val="16"/>
              </w:rPr>
              <w:lastRenderedPageBreak/>
              <w:t>Education</w:t>
            </w:r>
            <w:r>
              <w:rPr>
                <w:sz w:val="16"/>
              </w:rPr>
              <w:br/>
              <w:t>2. Add family dependent (Spouse) for mediclaim coverage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94BA90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All 12 tabs load historical audit records without tab crashes. Dependent stored for group </w:t>
            </w:r>
            <w:r>
              <w:rPr>
                <w:sz w:val="16"/>
              </w:rPr>
              <w:lastRenderedPageBreak/>
              <w:t>insurance.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C5E315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55C7F8EB" w14:textId="77777777" w:rsidR="004C523B" w:rsidRDefault="004C523B"/>
    <w:p w14:paraId="73A525B0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2.3: Organization Hierarchy, Cadre Levels &amp; Recruitment ATS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0FB9BC5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1A3B45F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04B557D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1B600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63E8D5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8C0CB99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74F7EA2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0A48136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BCF0A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2A6A0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HR-ORG-001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7F027F" w14:textId="77777777" w:rsidR="004C523B" w:rsidRDefault="00000000">
            <w:pPr>
              <w:spacing w:after="0"/>
            </w:pPr>
            <w:r>
              <w:rPr>
                <w:sz w:val="16"/>
              </w:rPr>
              <w:t>Interactive Dealership Organization Chart Visualization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8F88B8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'/org-chart'</w:t>
            </w:r>
            <w:r>
              <w:rPr>
                <w:sz w:val="16"/>
              </w:rPr>
              <w:br/>
              <w:t>2. Expand root node 'Agastya Bellad (MD - Level 1)'</w:t>
            </w:r>
            <w:r>
              <w:rPr>
                <w:sz w:val="16"/>
              </w:rPr>
              <w:br/>
              <w:t>3. Drill down to Branch Managers (Level 3) and Service Advisors (Level 5)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7CD8BA" w14:textId="77777777" w:rsidR="004C523B" w:rsidRDefault="00000000">
            <w:pPr>
              <w:spacing w:after="0"/>
            </w:pPr>
            <w:r>
              <w:rPr>
                <w:sz w:val="16"/>
              </w:rPr>
              <w:t>Dynamic tree renders reporting relationships smoothly. Shows cadre level, designation badge, and team headcount.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934844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33737E0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1C05F9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1DD3F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HR-ATS-001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5AB81D" w14:textId="77777777" w:rsidR="004C523B" w:rsidRDefault="00000000">
            <w:pPr>
              <w:spacing w:after="0"/>
            </w:pPr>
            <w:r>
              <w:rPr>
                <w:sz w:val="16"/>
              </w:rPr>
              <w:t>Create Dealership Job Requisition / Vacancy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603EF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'/vacancies'</w:t>
            </w:r>
            <w:r>
              <w:rPr>
                <w:sz w:val="16"/>
              </w:rPr>
              <w:br/>
              <w:t>2. Click 'Create Vacancy'</w:t>
            </w:r>
            <w:r>
              <w:rPr>
                <w:sz w:val="16"/>
              </w:rPr>
              <w:br/>
              <w:t>3. Title: 'Senior Bodyshop Painter', Branch: 'Hubli Main', Department: 'BODYSHOP', Openings: 2, Min Exp: 3 Years</w:t>
            </w:r>
            <w:r>
              <w:rPr>
                <w:sz w:val="16"/>
              </w:rPr>
              <w:br/>
              <w:t>4. Publish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1A1AC" w14:textId="77777777" w:rsidR="004C523B" w:rsidRDefault="00000000">
            <w:pPr>
              <w:spacing w:after="0"/>
            </w:pPr>
            <w:r>
              <w:rPr>
                <w:sz w:val="16"/>
              </w:rPr>
              <w:t>Vacancy created and listed. Status set to 'OPEN'. Ready for applicant pipeline.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03FFA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386C5A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B70D56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795E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HR-ATS-002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8F7E57" w14:textId="77777777" w:rsidR="004C523B" w:rsidRDefault="00000000">
            <w:pPr>
              <w:spacing w:after="0"/>
            </w:pPr>
            <w:r>
              <w:rPr>
                <w:sz w:val="16"/>
              </w:rPr>
              <w:t>Candidate ATS Kanban Pipeline &amp; 1-5 Star Ratings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EE8FE6" w14:textId="77777777" w:rsidR="004C523B" w:rsidRDefault="00000000">
            <w:pPr>
              <w:spacing w:after="0"/>
            </w:pPr>
            <w:r>
              <w:rPr>
                <w:sz w:val="16"/>
              </w:rPr>
              <w:t>1. Open Vacancy candidate Kanban board</w:t>
            </w:r>
            <w:r>
              <w:rPr>
                <w:sz w:val="16"/>
              </w:rPr>
              <w:br/>
              <w:t>2. Add candidate 'Ramesh Naik', Phone: '9845011223'</w:t>
            </w:r>
            <w:r>
              <w:rPr>
                <w:sz w:val="16"/>
              </w:rPr>
              <w:br/>
              <w:t>3. Drag candidate from 'Applied' -&gt; 'Screening' -&gt; 'Technical Interview'</w:t>
            </w:r>
            <w:r>
              <w:rPr>
                <w:sz w:val="16"/>
              </w:rPr>
              <w:br/>
              <w:t>4. Submit 4-star rating and technical interview notes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131830" w14:textId="77777777" w:rsidR="004C523B" w:rsidRDefault="00000000">
            <w:pPr>
              <w:spacing w:after="0"/>
            </w:pPr>
            <w:r>
              <w:rPr>
                <w:sz w:val="16"/>
              </w:rPr>
              <w:t>Candidate moves across stages. Rating and notes logged with interviewer identity and timestamp.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93B4AA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71EEDB6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5AA1F1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036C7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HR-ATS-003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643FB5" w14:textId="77777777" w:rsidR="004C523B" w:rsidRDefault="00000000">
            <w:pPr>
              <w:spacing w:after="0"/>
            </w:pPr>
            <w:r>
              <w:rPr>
                <w:sz w:val="16"/>
              </w:rPr>
              <w:t>Convert Hired Candidate Directly to Employee Dossier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CEAFC" w14:textId="77777777" w:rsidR="004C523B" w:rsidRDefault="00000000">
            <w:pPr>
              <w:spacing w:after="0"/>
            </w:pPr>
            <w:r>
              <w:rPr>
                <w:sz w:val="16"/>
              </w:rPr>
              <w:t>1. Move candidate to 'Offered' -&gt; 'Hired'</w:t>
            </w:r>
            <w:r>
              <w:rPr>
                <w:sz w:val="16"/>
              </w:rPr>
              <w:br/>
              <w:t>2. Click 'Onboard as Employee'</w:t>
            </w:r>
            <w:r>
              <w:rPr>
                <w:sz w:val="16"/>
              </w:rPr>
              <w:br/>
              <w:t>3. Verify pre-populated biographical data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FF6C23" w14:textId="77777777" w:rsidR="004C523B" w:rsidRDefault="00000000">
            <w:pPr>
              <w:spacing w:after="0"/>
            </w:pPr>
            <w:r>
              <w:rPr>
                <w:sz w:val="16"/>
              </w:rPr>
              <w:t>Auto-populates Employee Master creation wizard. Eliminates duplicate data entry. Hired candidate archived.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44319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736365D7" w14:textId="77777777" w:rsidR="004C523B" w:rsidRDefault="004C523B"/>
    <w:p w14:paraId="4746D321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2.4: Attendance 2.0, Leaves, Advances &amp; Expense Claims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08BF6EC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31E73BB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24A7F2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EFC300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BCAF32D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DFEA8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03412BC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6162367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0A39F0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5D7E0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B7FA0D" w14:textId="77777777" w:rsidR="004C523B" w:rsidRDefault="00000000">
            <w:pPr>
              <w:spacing w:after="0"/>
            </w:pPr>
            <w:r>
              <w:rPr>
                <w:sz w:val="16"/>
              </w:rPr>
              <w:t>Daily Punch-in / Punch-out with Geofence &amp; Device Validation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00B112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'/attendance'</w:t>
            </w:r>
            <w:r>
              <w:rPr>
                <w:sz w:val="16"/>
              </w:rPr>
              <w:br/>
              <w:t>2. Click 'Punch In' at 09:05 AM</w:t>
            </w:r>
            <w:r>
              <w:rPr>
                <w:sz w:val="16"/>
              </w:rPr>
              <w:br/>
              <w:t>3. Click 'Punch Out' at 06:15 PM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95CC0B" w14:textId="77777777" w:rsidR="004C523B" w:rsidRDefault="00000000">
            <w:pPr>
              <w:spacing w:after="0"/>
            </w:pPr>
            <w:r>
              <w:rPr>
                <w:sz w:val="16"/>
              </w:rPr>
              <w:t>Punch recorded with exact timestamp. Total hours calculated (9 hrs 10 mins). Status flagged as 'PRESENT'.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C186ED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9D2F4C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D17E7B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EDEE1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HR-ATT-002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D3545A" w14:textId="77777777" w:rsidR="004C523B" w:rsidRDefault="00000000">
            <w:pPr>
              <w:spacing w:after="0"/>
            </w:pPr>
            <w:r>
              <w:rPr>
                <w:sz w:val="16"/>
              </w:rPr>
              <w:t>Attendance Regularization Request &amp; Manager Approval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57C781" w14:textId="77777777" w:rsidR="004C523B" w:rsidRDefault="00000000">
            <w:pPr>
              <w:spacing w:after="0"/>
            </w:pPr>
            <w:r>
              <w:rPr>
                <w:sz w:val="16"/>
              </w:rPr>
              <w:t>1. Employee submits regularization for missed punch on yesterday</w:t>
            </w:r>
            <w:r>
              <w:rPr>
                <w:sz w:val="16"/>
              </w:rPr>
              <w:br/>
              <w:t>2. Reason: 'Customer roadside assistance breakdown visit'</w:t>
            </w:r>
            <w:r>
              <w:rPr>
                <w:sz w:val="16"/>
              </w:rPr>
              <w:br/>
              <w:t>3. Branch Manager reviews under '/approvals' and clicks Approve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8D6C4A" w14:textId="77777777" w:rsidR="004C523B" w:rsidRDefault="00000000">
            <w:pPr>
              <w:spacing w:after="0"/>
            </w:pPr>
            <w:r>
              <w:rPr>
                <w:sz w:val="16"/>
              </w:rPr>
              <w:t>Status updates to 'VALIDATED'. Daily attendance log marked regularized with manager sign-off stamp.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03737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281A87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0527D1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D57F9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HR-LEV-001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D0865" w14:textId="77777777" w:rsidR="004C523B" w:rsidRDefault="00000000">
            <w:pPr>
              <w:spacing w:after="0"/>
            </w:pPr>
            <w:r>
              <w:rPr>
                <w:sz w:val="16"/>
              </w:rPr>
              <w:t>Apply for Leave with Balance Check &amp; Holiday Exclusion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7CF2E" w14:textId="77777777" w:rsidR="004C523B" w:rsidRDefault="00000000">
            <w:pPr>
              <w:spacing w:after="0"/>
            </w:pPr>
            <w:r>
              <w:rPr>
                <w:sz w:val="16"/>
              </w:rPr>
              <w:t>1. Go to '/leave'</w:t>
            </w:r>
            <w:r>
              <w:rPr>
                <w:sz w:val="16"/>
              </w:rPr>
              <w:br/>
              <w:t>2. Select Leave Type: 'Earned Leave (EL)'</w:t>
            </w:r>
            <w:r>
              <w:rPr>
                <w:sz w:val="16"/>
              </w:rPr>
              <w:br/>
              <w:t>3. Select Dates: Monday to Wednesday (3 days)</w:t>
            </w:r>
            <w:r>
              <w:rPr>
                <w:sz w:val="16"/>
              </w:rPr>
              <w:br/>
              <w:t>4. Submit request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3CBF0" w14:textId="77777777" w:rsidR="004C523B" w:rsidRDefault="00000000">
            <w:pPr>
              <w:spacing w:after="0"/>
            </w:pPr>
            <w:r>
              <w:rPr>
                <w:sz w:val="16"/>
              </w:rPr>
              <w:t>Calculates working days excluding Sundays and declared holidays. Deducts 3 days from available EL balance pending approval.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5380D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17BF64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28D5A5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98CA7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HR-LEV-002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9B5767" w14:textId="77777777" w:rsidR="004C523B" w:rsidRDefault="00000000">
            <w:pPr>
              <w:spacing w:after="0"/>
            </w:pPr>
            <w:r>
              <w:rPr>
                <w:sz w:val="16"/>
              </w:rPr>
              <w:t>Manager Leave Approval / Rejection Workflow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74C8AF" w14:textId="77777777" w:rsidR="004C523B" w:rsidRDefault="00000000">
            <w:pPr>
              <w:spacing w:after="0"/>
            </w:pPr>
            <w:r>
              <w:rPr>
                <w:sz w:val="16"/>
              </w:rPr>
              <w:t>1. Login as Hubli Branch Manager</w:t>
            </w:r>
            <w:r>
              <w:rPr>
                <w:sz w:val="16"/>
              </w:rPr>
              <w:br/>
              <w:t>2. Open Pending Leave Approvals</w:t>
            </w:r>
            <w:r>
              <w:rPr>
                <w:sz w:val="16"/>
              </w:rPr>
              <w:br/>
              <w:t>3. Review request and click 'Approve'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43B93E" w14:textId="77777777" w:rsidR="004C523B" w:rsidRDefault="00000000">
            <w:pPr>
              <w:spacing w:after="0"/>
            </w:pPr>
            <w:r>
              <w:rPr>
                <w:sz w:val="16"/>
              </w:rPr>
              <w:t>Leave status changes to 'APPROVED'. Employee notified. Balance officially debited. Attendance calendar marked 'ON LEAVE'.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2646E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E9F9DA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39ECB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0F9089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HR-ADV-001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28B9DA" w14:textId="77777777" w:rsidR="004C523B" w:rsidRDefault="00000000">
            <w:pPr>
              <w:spacing w:after="0"/>
            </w:pPr>
            <w:r>
              <w:rPr>
                <w:sz w:val="16"/>
              </w:rPr>
              <w:t>Salary Advance Request &amp; Monthly EMI Recovery Schedule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6EB11E" w14:textId="77777777" w:rsidR="004C523B" w:rsidRDefault="00000000">
            <w:pPr>
              <w:spacing w:after="0"/>
            </w:pPr>
            <w:r>
              <w:rPr>
                <w:sz w:val="16"/>
              </w:rPr>
              <w:t>1. Go to '/advances'</w:t>
            </w:r>
            <w:r>
              <w:rPr>
                <w:sz w:val="16"/>
              </w:rPr>
              <w:br/>
              <w:t>2. Request Advance: ₹15,000, Reason: 'Medical emergency', Repayment Tenor: 3 Months (₹5,000/mo)</w:t>
            </w:r>
            <w:r>
              <w:rPr>
                <w:sz w:val="16"/>
              </w:rPr>
              <w:br/>
              <w:t>3. HR Officer approves request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8DAC55" w14:textId="77777777" w:rsidR="004C523B" w:rsidRDefault="00000000">
            <w:pPr>
              <w:spacing w:after="0"/>
            </w:pPr>
            <w:r>
              <w:rPr>
                <w:sz w:val="16"/>
              </w:rPr>
              <w:t>Advance approved. Schedule created in payroll queue: ₹5,000 deduction per month for next 3 payroll cycles.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1909F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C1DC3E0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6FB22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11B178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HR-CLM-001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230BE" w14:textId="77777777" w:rsidR="004C523B" w:rsidRDefault="00000000">
            <w:pPr>
              <w:spacing w:after="0"/>
            </w:pPr>
            <w:r>
              <w:rPr>
                <w:sz w:val="16"/>
              </w:rPr>
              <w:t>File Conveyance / Expense Claim with Invoice Attachment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4D54C" w14:textId="77777777" w:rsidR="004C523B" w:rsidRDefault="00000000">
            <w:pPr>
              <w:spacing w:after="0"/>
            </w:pPr>
            <w:r>
              <w:rPr>
                <w:sz w:val="16"/>
              </w:rPr>
              <w:t>1. Go to '/claims'</w:t>
            </w:r>
            <w:r>
              <w:rPr>
                <w:sz w:val="16"/>
              </w:rPr>
              <w:br/>
              <w:t>2. File Claim: 'Vehicle delivery fuel expense - ₹2,500'</w:t>
            </w:r>
            <w:r>
              <w:rPr>
                <w:sz w:val="16"/>
              </w:rPr>
              <w:br/>
              <w:t>3. Attach fuel station receipt</w:t>
            </w:r>
            <w:r>
              <w:rPr>
                <w:sz w:val="16"/>
              </w:rPr>
              <w:br/>
              <w:t>4. Submit for manager sign-off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78A24" w14:textId="77777777" w:rsidR="004C523B" w:rsidRDefault="00000000">
            <w:pPr>
              <w:spacing w:after="0"/>
            </w:pPr>
            <w:r>
              <w:rPr>
                <w:sz w:val="16"/>
              </w:rPr>
              <w:t>Claim submitted with receipt preview. Routes to Accounts approver. Approved claims credited in next salary run.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9B767F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6CF024C4" w14:textId="77777777" w:rsidR="004C523B" w:rsidRDefault="004C523B"/>
    <w:p w14:paraId="53BF5C7A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2.5: Executive Indian Dealership Payroll &amp; Bank Advice (/payroll)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6B9CAA7E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F4B9619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CA3EDC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6DA487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F1B3FE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36F0A4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5EA611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2A7AFEE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458182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863B0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HR-PAY-001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947868" w14:textId="77777777" w:rsidR="004C523B" w:rsidRDefault="00000000">
            <w:pPr>
              <w:spacing w:after="0"/>
            </w:pPr>
            <w:r>
              <w:rPr>
                <w:sz w:val="16"/>
              </w:rPr>
              <w:t>Run Monthly Dealership Payroll Cycle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DBEBF8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'/payroll'</w:t>
            </w:r>
            <w:r>
              <w:rPr>
                <w:sz w:val="16"/>
              </w:rPr>
              <w:br/>
              <w:t>2. Select Month: 'September 2026', Branch: 'Hubli Main 3S Facility'</w:t>
            </w:r>
            <w:r>
              <w:rPr>
                <w:sz w:val="16"/>
              </w:rPr>
              <w:br/>
              <w:t>3. Click 'Process Payroll Batch'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F88029" w14:textId="77777777" w:rsidR="004C523B" w:rsidRDefault="00000000">
            <w:pPr>
              <w:spacing w:after="0"/>
            </w:pPr>
            <w:r>
              <w:rPr>
                <w:sz w:val="16"/>
              </w:rPr>
              <w:t>Batch runs across active employees. Calculates lop (loss of pay) days, gross salary, deductions, and net payable salary.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594A1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9C976A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11159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5356BB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HR-PAY-002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32FDC7" w14:textId="77777777" w:rsidR="004C523B" w:rsidRDefault="00000000">
            <w:pPr>
              <w:spacing w:after="0"/>
            </w:pPr>
            <w:r>
              <w:rPr>
                <w:sz w:val="16"/>
              </w:rPr>
              <w:t>Automated Indian Statutory Deductions (EPF, ESIC, PT)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3E9DD4" w14:textId="77777777" w:rsidR="004C523B" w:rsidRDefault="00000000">
            <w:pPr>
              <w:spacing w:after="0"/>
            </w:pPr>
            <w:r>
              <w:rPr>
                <w:sz w:val="16"/>
              </w:rPr>
              <w:t>1. Inspect calculated salary record for Employee earning ₹30,000 gross:</w:t>
            </w:r>
            <w:r>
              <w:rPr>
                <w:sz w:val="16"/>
              </w:rPr>
              <w:br/>
              <w:t>- EPF (12% of Basic/DA capped at ₹1,800 or actual)</w:t>
            </w:r>
            <w:r>
              <w:rPr>
                <w:sz w:val="16"/>
              </w:rPr>
              <w:br/>
              <w:t>- ESIC (0.75% of Gross if gross &lt;= ₹21,000)</w:t>
            </w:r>
            <w:r>
              <w:rPr>
                <w:sz w:val="16"/>
              </w:rPr>
              <w:br/>
              <w:t>- Karnataka Professional Tax (PT: ₹200)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397C19" w14:textId="77777777" w:rsidR="004C523B" w:rsidRDefault="00000000">
            <w:pPr>
              <w:spacing w:after="0"/>
            </w:pPr>
            <w:r>
              <w:rPr>
                <w:sz w:val="16"/>
              </w:rPr>
              <w:t>Deductions strictly comply with Indian statutory rules. EPF and PT exact to statutory slabs. Zero calculation drift.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A99C1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BC67D7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DAA476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E425F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HR-PAY-003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28D64" w14:textId="77777777" w:rsidR="004C523B" w:rsidRDefault="00000000">
            <w:pPr>
              <w:spacing w:after="0"/>
            </w:pPr>
            <w:r>
              <w:rPr>
                <w:sz w:val="16"/>
              </w:rPr>
              <w:t>Salary Slip Modal with Dealership Letterhead Format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470295" w14:textId="77777777" w:rsidR="004C523B" w:rsidRDefault="00000000">
            <w:pPr>
              <w:spacing w:after="0"/>
            </w:pPr>
            <w:r>
              <w:rPr>
                <w:sz w:val="16"/>
              </w:rPr>
              <w:t>1. In processed payroll batch, click 'View Payslip' for an employee</w:t>
            </w:r>
            <w:r>
              <w:rPr>
                <w:sz w:val="16"/>
              </w:rPr>
              <w:br/>
              <w:t>2. Click 'Download PDF'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ACC04" w14:textId="77777777" w:rsidR="004C523B" w:rsidRDefault="00000000">
            <w:pPr>
              <w:spacing w:after="0"/>
            </w:pPr>
            <w:r>
              <w:rPr>
                <w:sz w:val="16"/>
              </w:rPr>
              <w:t>Letterhead modal displays Dealership Logo, Firm Name, PAN, GSTIN, Employee UAN/PF, Earnings table, Deductions table, and Net Pay in words.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1B70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628588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C787C2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AFF54C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HR-PAY-004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621397" w14:textId="77777777" w:rsidR="004C523B" w:rsidRDefault="00000000">
            <w:pPr>
              <w:spacing w:after="0"/>
            </w:pPr>
            <w:r>
              <w:rPr>
                <w:sz w:val="16"/>
              </w:rPr>
              <w:t>Generate Bank NEFT Payment Advice (CSV Export)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965D6C" w14:textId="77777777" w:rsidR="004C523B" w:rsidRDefault="00000000">
            <w:pPr>
              <w:spacing w:after="0"/>
            </w:pPr>
            <w:r>
              <w:rPr>
                <w:sz w:val="16"/>
              </w:rPr>
              <w:t>1. In completed payroll batch, click 'Export Bank Advice'</w:t>
            </w:r>
            <w:r>
              <w:rPr>
                <w:sz w:val="16"/>
              </w:rPr>
              <w:br/>
              <w:t>2. Select Bank Format: 'HDFC Bank NEFT / RTGS Format'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AE2B5" w14:textId="77777777" w:rsidR="004C523B" w:rsidRDefault="00000000">
            <w:pPr>
              <w:spacing w:after="0"/>
            </w:pPr>
            <w:r>
              <w:rPr>
                <w:sz w:val="16"/>
              </w:rPr>
              <w:t>Downloads CSV containing: Beneficiary Name, Account Number, IFSC Code, Net Amount, Dealership Debit Account, and Narration.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2817DD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24D8BAFD" w14:textId="77777777" w:rsidR="004C523B" w:rsidRDefault="004C523B"/>
    <w:p w14:paraId="298A3921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2.6: Exit Clearance, 3-Tier Departmental NOC &amp; F&amp;F Settlement (/exit)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7FA1D76B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BE69D3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EE9E6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3F3AE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6C3317D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94E819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3CD8CD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70CB89D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21B9A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79ED5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HR-EXT-001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92E8F7" w14:textId="77777777" w:rsidR="004C523B" w:rsidRDefault="00000000">
            <w:pPr>
              <w:spacing w:after="0"/>
            </w:pPr>
            <w:r>
              <w:rPr>
                <w:sz w:val="16"/>
              </w:rPr>
              <w:t>Submit Resignation &amp; Notice Period Calculation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0014B7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'/exit'</w:t>
            </w:r>
            <w:r>
              <w:rPr>
                <w:sz w:val="16"/>
              </w:rPr>
              <w:br/>
              <w:t>2. Click 'Initiate Resignation'</w:t>
            </w:r>
            <w:r>
              <w:rPr>
                <w:sz w:val="16"/>
              </w:rPr>
              <w:br/>
              <w:t>3. Select Employee, Resignation Date: '2026-10-01', Notice Period: 30 Days</w:t>
            </w:r>
            <w:r>
              <w:rPr>
                <w:sz w:val="16"/>
              </w:rPr>
              <w:br/>
              <w:t>4. Submit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2760D0" w14:textId="77777777" w:rsidR="004C523B" w:rsidRDefault="00000000">
            <w:pPr>
              <w:spacing w:after="0"/>
            </w:pPr>
            <w:r>
              <w:rPr>
                <w:sz w:val="16"/>
              </w:rPr>
              <w:t>Last Working Day (LWD) automatically calculated as '2026-10-31'. Status set to 'NOTICE_PERIOD'. Outbox event queued.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B9C51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DB7953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736ED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71275F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HR-EXT-002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0307E" w14:textId="77777777" w:rsidR="004C523B" w:rsidRDefault="00000000">
            <w:pPr>
              <w:spacing w:after="0"/>
            </w:pPr>
            <w:r>
              <w:rPr>
                <w:sz w:val="16"/>
              </w:rPr>
              <w:t>3-Tier Departmental NOC Clearances (Workshop, IT, Accounts)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512877" w14:textId="77777777" w:rsidR="004C523B" w:rsidRDefault="00000000">
            <w:pPr>
              <w:spacing w:after="0"/>
            </w:pPr>
            <w:r>
              <w:rPr>
                <w:sz w:val="16"/>
              </w:rPr>
              <w:t>1. Open Employee Exit Clearance record</w:t>
            </w:r>
            <w:r>
              <w:rPr>
                <w:sz w:val="16"/>
              </w:rPr>
              <w:br/>
              <w:t>2. Workshop Supervisor signs off: 'All diagnostic tools &amp; bay lockers returned'</w:t>
            </w:r>
            <w:r>
              <w:rPr>
                <w:sz w:val="16"/>
              </w:rPr>
              <w:br/>
              <w:t>3. IT Admin signs off: 'Laptop, SIM card &amp; portal accounts cleared'</w:t>
            </w:r>
            <w:r>
              <w:rPr>
                <w:sz w:val="16"/>
              </w:rPr>
              <w:br/>
              <w:t>4. Accounts Officer signs off: 'Zero pending advances'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8A3D23" w14:textId="77777777" w:rsidR="004C523B" w:rsidRDefault="00000000">
            <w:pPr>
              <w:spacing w:after="0"/>
            </w:pPr>
            <w:r>
              <w:rPr>
                <w:sz w:val="16"/>
              </w:rPr>
              <w:t>All 3 NOC tiers marked 'CLEARED' with individual manager timestamps. Unlocks Full &amp; Final (F&amp;F) settlement calculator.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5854BD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6946E1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E49F3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BE115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HR-EXT-003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AB6409" w14:textId="77777777" w:rsidR="004C523B" w:rsidRDefault="00000000">
            <w:pPr>
              <w:spacing w:after="0"/>
            </w:pPr>
            <w:r>
              <w:rPr>
                <w:sz w:val="16"/>
              </w:rPr>
              <w:t>Full &amp; Final (F&amp;F) Settlement Calculation &amp; Relieving Letter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2980D0" w14:textId="77777777" w:rsidR="004C523B" w:rsidRDefault="00000000">
            <w:pPr>
              <w:spacing w:after="0"/>
            </w:pPr>
            <w:r>
              <w:rPr>
                <w:sz w:val="16"/>
              </w:rPr>
              <w:t>1. Click 'Compute F&amp;F Settlement'</w:t>
            </w:r>
            <w:r>
              <w:rPr>
                <w:sz w:val="16"/>
              </w:rPr>
              <w:br/>
              <w:t>2. Review computed items: Earned salary for worked days, Leave encashment, Gratuity (if &gt;5 yrs), Minus notice shortfall</w:t>
            </w:r>
            <w:r>
              <w:rPr>
                <w:sz w:val="16"/>
              </w:rPr>
              <w:br/>
              <w:t>3. Click 'Finalize &amp; Generate Relieving Letter'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3F99B5" w14:textId="77777777" w:rsidR="004C523B" w:rsidRDefault="00000000">
            <w:pPr>
              <w:spacing w:after="0"/>
            </w:pPr>
            <w:r>
              <w:rPr>
                <w:sz w:val="16"/>
              </w:rPr>
              <w:t>F&amp;F statement generated. Relieving letter &amp; Service certificate rendered with company seal. Employee status updated to 'RESIGNED'.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88F0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27513590" w14:textId="77777777" w:rsidR="004C523B" w:rsidRDefault="004C523B"/>
    <w:p w14:paraId="7180A5C8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PART 3: MAINTLY - FACILITY MAINTENANCE &amp; OPERATIONS</w:t>
      </w:r>
    </w:p>
    <w:p w14:paraId="6F64ED01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3.1: MAINTLY Authentication &amp; Operations Dashboard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F756206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DE5293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6BD5F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2FC1F2C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D44CEE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3C2275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6B3FA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2244881D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3E6C2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C7E431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MNT-ATH-001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8A0557" w14:textId="77777777" w:rsidR="004C523B" w:rsidRDefault="00000000">
            <w:pPr>
              <w:spacing w:after="0"/>
            </w:pPr>
            <w:r>
              <w:rPr>
                <w:sz w:val="16"/>
              </w:rPr>
              <w:t>MAINTLY Login via Central Dealership SSO Bridge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FBB6C5" w14:textId="77777777" w:rsidR="004C523B" w:rsidRDefault="00000000">
            <w:pPr>
              <w:spacing w:after="0"/>
            </w:pPr>
            <w:r>
              <w:rPr>
                <w:sz w:val="16"/>
              </w:rPr>
              <w:t>1. Open http://localhost:3002</w:t>
            </w:r>
            <w:r>
              <w:rPr>
                <w:sz w:val="16"/>
              </w:rPr>
              <w:br/>
              <w:t>2. Click 'Login with Dealership SSO'</w:t>
            </w:r>
            <w:r>
              <w:rPr>
                <w:sz w:val="16"/>
              </w:rPr>
              <w:br/>
              <w:t>3. Validate PKCE code exchange with Keycloak (:8080)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9F6714" w14:textId="77777777" w:rsidR="004C523B" w:rsidRDefault="00000000">
            <w:pPr>
              <w:spacing w:after="0"/>
            </w:pPr>
            <w:r>
              <w:rPr>
                <w:sz w:val="16"/>
              </w:rPr>
              <w:t>Authenticated successfully. Claims populate req.branchIds and maintenance permissions. Landing at /dashboard.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4236F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3160A8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269235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3D4A4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MNT-DSH-001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18C2B" w14:textId="77777777" w:rsidR="004C523B" w:rsidRDefault="00000000">
            <w:pPr>
              <w:spacing w:after="0"/>
            </w:pPr>
            <w:r>
              <w:rPr>
                <w:sz w:val="16"/>
              </w:rPr>
              <w:t>Maintenance Operations Real-Time Counters &amp; SLA Alerts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2B195F" w14:textId="77777777" w:rsidR="004C523B" w:rsidRDefault="00000000">
            <w:pPr>
              <w:spacing w:after="0"/>
            </w:pPr>
            <w:r>
              <w:rPr>
                <w:sz w:val="16"/>
              </w:rPr>
              <w:t>1. Inspect Dashboard KPI cards:</w:t>
            </w:r>
            <w:r>
              <w:rPr>
                <w:sz w:val="16"/>
              </w:rPr>
              <w:br/>
              <w:t>- Active Repair Requests</w:t>
            </w:r>
            <w:r>
              <w:rPr>
                <w:sz w:val="16"/>
              </w:rPr>
              <w:br/>
              <w:t>- High / Critical Priority Outages</w:t>
            </w:r>
            <w:r>
              <w:rPr>
                <w:sz w:val="16"/>
              </w:rPr>
              <w:br/>
              <w:t>- Pending Manager Sign-offs</w:t>
            </w:r>
            <w:r>
              <w:rPr>
                <w:sz w:val="16"/>
              </w:rPr>
              <w:br/>
              <w:t>- Monthly Maintenance Spend vs Cap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7943DA" w14:textId="77777777" w:rsidR="004C523B" w:rsidRDefault="00000000">
            <w:pPr>
              <w:spacing w:after="0"/>
            </w:pPr>
            <w:r>
              <w:rPr>
                <w:sz w:val="16"/>
              </w:rPr>
              <w:t>Real-time metrics display accurately. High-priority cards glow with warning indicators if SLA breach is imminent.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2CE33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7F9EAA71" w14:textId="77777777" w:rsidR="004C523B" w:rsidRDefault="004C523B"/>
    <w:p w14:paraId="04FDA33F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3.2: Maintenance Ticket Lifecycle &amp; Workflow (/requests)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676A5B0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16C6B8D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766B48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A284A4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6B6583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C63085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E4349E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55D2489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BF466D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FD963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MNT-TKT-001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79AFC6" w14:textId="77777777" w:rsidR="004C523B" w:rsidRDefault="00000000">
            <w:pPr>
              <w:spacing w:after="0"/>
            </w:pPr>
            <w:r>
              <w:rPr>
                <w:sz w:val="16"/>
              </w:rPr>
              <w:t>Raise Maintenance Repair Ticket (Critical Workshop Breakdown)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59244F" w14:textId="77777777" w:rsidR="004C523B" w:rsidRDefault="00000000">
            <w:pPr>
              <w:spacing w:after="0"/>
            </w:pPr>
            <w:r>
              <w:rPr>
                <w:sz w:val="16"/>
              </w:rPr>
              <w:t>1. Go to '/requests' -&gt; Click 'Raise Maintenance Request'</w:t>
            </w:r>
            <w:r>
              <w:rPr>
                <w:sz w:val="16"/>
              </w:rPr>
              <w:br/>
              <w:t>2. Title: '2-Post Hydraulic Lift #3 Pressure Failure'</w:t>
            </w:r>
            <w:r>
              <w:rPr>
                <w:sz w:val="16"/>
              </w:rPr>
              <w:br/>
              <w:t>3. Branch: 'Hubli Main', Category: 'HYDRAULIC_EQUIPMENT', Priority: 'CRITICAL'</w:t>
            </w:r>
            <w:r>
              <w:rPr>
                <w:sz w:val="16"/>
              </w:rPr>
              <w:br/>
              <w:t>4. Upload photo of leaking hydraulic hose</w:t>
            </w:r>
            <w:r>
              <w:rPr>
                <w:sz w:val="16"/>
              </w:rPr>
              <w:br/>
              <w:t>5. Submit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D2BB66" w14:textId="77777777" w:rsidR="004C523B" w:rsidRDefault="00000000">
            <w:pPr>
              <w:spacing w:after="0"/>
            </w:pPr>
            <w:r>
              <w:rPr>
                <w:sz w:val="16"/>
              </w:rPr>
              <w:t>Ticket created with status 'OPEN'. Response SLA countdown timer initialized (e.g. 1 hour). Ticket assigned a unique tracking number.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6C039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855F1A2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36A98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13A658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MNT-TKT-002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15E40" w14:textId="77777777" w:rsidR="004C523B" w:rsidRDefault="00000000">
            <w:pPr>
              <w:spacing w:after="0"/>
            </w:pPr>
            <w:r>
              <w:rPr>
                <w:sz w:val="16"/>
              </w:rPr>
              <w:t>Assign Ticket to Internal Technician or Empaneled Vendor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E9A6D2" w14:textId="77777777" w:rsidR="004C523B" w:rsidRDefault="00000000">
            <w:pPr>
              <w:spacing w:after="0"/>
            </w:pPr>
            <w:r>
              <w:rPr>
                <w:sz w:val="16"/>
              </w:rPr>
              <w:t>1. Open ticket details</w:t>
            </w:r>
            <w:r>
              <w:rPr>
                <w:sz w:val="16"/>
              </w:rPr>
              <w:br/>
              <w:t>2. Click 'Assign Work'</w:t>
            </w:r>
            <w:r>
              <w:rPr>
                <w:sz w:val="16"/>
              </w:rPr>
              <w:br/>
              <w:t>3. Select Technician: 'Suresh Patil (Master Diagnostic Technician)'</w:t>
            </w:r>
            <w:r>
              <w:rPr>
                <w:sz w:val="16"/>
              </w:rPr>
              <w:br/>
              <w:t>4. Assign Bay: 'Mechanical Bay 03'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B1C3DF" w14:textId="77777777" w:rsidR="004C523B" w:rsidRDefault="00000000">
            <w:pPr>
              <w:spacing w:after="0"/>
            </w:pPr>
            <w:r>
              <w:rPr>
                <w:sz w:val="16"/>
              </w:rPr>
              <w:t>Ticket transitions to 'ASSIGNED'. Notification dispatched to technician. Technician dashboard displays new task.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B405F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41693D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2394F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169BA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MNT-TKT-003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5E19EF" w14:textId="77777777" w:rsidR="004C523B" w:rsidRDefault="00000000">
            <w:pPr>
              <w:spacing w:after="0"/>
            </w:pPr>
            <w:r>
              <w:rPr>
                <w:sz w:val="16"/>
              </w:rPr>
              <w:t xml:space="preserve">Technician Work Log &amp; </w:t>
            </w:r>
            <w:r>
              <w:rPr>
                <w:sz w:val="16"/>
              </w:rPr>
              <w:lastRenderedPageBreak/>
              <w:t>Status Transition to IN_PROGRESS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158524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>1. Login as Suresh Patil (Technician)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2. Open assigned ticket and click 'Start Work'</w:t>
            </w:r>
            <w:r>
              <w:rPr>
                <w:sz w:val="16"/>
              </w:rPr>
              <w:br/>
              <w:t>3. Add work note: 'Inspected valve; replacement hydraulic seal required'</w:t>
            </w:r>
            <w:r>
              <w:rPr>
                <w:sz w:val="16"/>
              </w:rPr>
              <w:br/>
              <w:t>4. Log 1.5 labor hours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A1B370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Status updates to </w:t>
            </w:r>
            <w:r>
              <w:rPr>
                <w:sz w:val="16"/>
              </w:rPr>
              <w:lastRenderedPageBreak/>
              <w:t>'IN_PROGRESS'. Work log, technician name, and elapsed labor time appended to immutable timeline.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6D95C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[ ] Block</w:t>
            </w:r>
          </w:p>
        </w:tc>
      </w:tr>
      <w:tr w:rsidR="004C523B" w14:paraId="49520C20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331FB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55592C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MNT-TKT-004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4AB9B6" w14:textId="77777777" w:rsidR="004C523B" w:rsidRDefault="00000000">
            <w:pPr>
              <w:spacing w:after="0"/>
            </w:pPr>
            <w:r>
              <w:rPr>
                <w:sz w:val="16"/>
              </w:rPr>
              <w:t>Ticket Waiting on Parts (PENDING_PARTS Transition)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354F4" w14:textId="77777777" w:rsidR="004C523B" w:rsidRDefault="00000000">
            <w:pPr>
              <w:spacing w:after="0"/>
            </w:pPr>
            <w:r>
              <w:rPr>
                <w:sz w:val="16"/>
              </w:rPr>
              <w:t>1. Click 'Put on Hold - Pending Parts'</w:t>
            </w:r>
            <w:r>
              <w:rPr>
                <w:sz w:val="16"/>
              </w:rPr>
              <w:br/>
              <w:t>2. Link spare parts requisition #PR-901</w:t>
            </w:r>
            <w:r>
              <w:rPr>
                <w:sz w:val="16"/>
              </w:rPr>
              <w:br/>
              <w:t>3.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9F0CAE" w14:textId="77777777" w:rsidR="004C523B" w:rsidRDefault="00000000">
            <w:pPr>
              <w:spacing w:after="0"/>
            </w:pPr>
            <w:r>
              <w:rPr>
                <w:sz w:val="16"/>
              </w:rPr>
              <w:t>Status changes to 'PENDING_PARTS'. Resolution SLA timer temporarily pauses or flags parts dependency.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6226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72451B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A8117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4283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MNT-TKT-005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812E8" w14:textId="77777777" w:rsidR="004C523B" w:rsidRDefault="00000000">
            <w:pPr>
              <w:spacing w:after="0"/>
            </w:pPr>
            <w:r>
              <w:rPr>
                <w:sz w:val="16"/>
              </w:rPr>
              <w:t>Resolve Ticket, Completion Photo &amp; Manager Sign-Off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7A4651" w14:textId="77777777" w:rsidR="004C523B" w:rsidRDefault="00000000">
            <w:pPr>
              <w:spacing w:after="0"/>
            </w:pPr>
            <w:r>
              <w:rPr>
                <w:sz w:val="16"/>
              </w:rPr>
              <w:t>1. Technician installs parts, clicks 'Mark as Resolved'</w:t>
            </w:r>
            <w:r>
              <w:rPr>
                <w:sz w:val="16"/>
              </w:rPr>
              <w:br/>
              <w:t>2. Upload photo of repaired hydraulic lift</w:t>
            </w:r>
            <w:r>
              <w:rPr>
                <w:sz w:val="16"/>
              </w:rPr>
              <w:br/>
              <w:t>3. Branch Manager inspects and clicks 'Verify &amp; Close'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E86AF7" w14:textId="77777777" w:rsidR="004C523B" w:rsidRDefault="00000000">
            <w:pPr>
              <w:spacing w:after="0"/>
            </w:pPr>
            <w:r>
              <w:rPr>
                <w:sz w:val="16"/>
              </w:rPr>
              <w:t>Status moves 'RESOLVED' -&gt; 'CLOSED'. Total MTTR recorded. Equipment marked OPERATIONAL. Timeline permanently locked.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5C61E5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175F331F" w14:textId="77777777" w:rsidR="004C523B" w:rsidRDefault="004C523B"/>
    <w:p w14:paraId="3A38DFBD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3.3: SLA Engine, Breach Detection &amp; Approval Matrix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125DAE9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EC2755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8ADC14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CDC424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E8030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7C7E2F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A5B71B3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7167B19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4BF24A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ACBF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MNT-SLA-001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8F765C" w14:textId="77777777" w:rsidR="004C523B" w:rsidRDefault="00000000">
            <w:pPr>
              <w:spacing w:after="0"/>
            </w:pPr>
            <w:r>
              <w:rPr>
                <w:sz w:val="16"/>
              </w:rPr>
              <w:t>Real-Time SLA Countdown &amp; Escalation Breach Badge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BC60AA" w14:textId="77777777" w:rsidR="004C523B" w:rsidRDefault="00000000">
            <w:pPr>
              <w:spacing w:after="0"/>
            </w:pPr>
            <w:r>
              <w:rPr>
                <w:sz w:val="16"/>
              </w:rPr>
              <w:t>1. Create ticket with Priority 'CRITICAL' (Response SLA: 1 Hr, Resolution SLA: 4 Hrs)</w:t>
            </w:r>
            <w:r>
              <w:rPr>
                <w:sz w:val="16"/>
              </w:rPr>
              <w:br/>
              <w:t>2. Allow time or simulate response SLA threshold exceeded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D55145" w14:textId="77777777" w:rsidR="004C523B" w:rsidRDefault="00000000">
            <w:pPr>
              <w:spacing w:after="0"/>
            </w:pPr>
            <w:r>
              <w:rPr>
                <w:sz w:val="16"/>
              </w:rPr>
              <w:t>System flags SLA Breach! Badge turns RED ('BREACHED'). Automated escalation alert logged in audit trail.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B931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CF1D35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143FC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F740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MNT-APR-001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724BD8" w14:textId="77777777" w:rsidR="004C523B" w:rsidRDefault="00000000">
            <w:pPr>
              <w:spacing w:after="0"/>
            </w:pPr>
            <w:r>
              <w:rPr>
                <w:sz w:val="16"/>
              </w:rPr>
              <w:t>Expenditure Approval Threshold Routing (&gt; ₹10,000)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D44C27" w14:textId="77777777" w:rsidR="004C523B" w:rsidRDefault="00000000">
            <w:pPr>
              <w:spacing w:after="0"/>
            </w:pPr>
            <w:r>
              <w:rPr>
                <w:sz w:val="16"/>
              </w:rPr>
              <w:t>1. In repair ticket, add estimated expenditure: ₹18,500 (Exceeds ₹10k threshold)</w:t>
            </w:r>
            <w:r>
              <w:rPr>
                <w:sz w:val="16"/>
              </w:rPr>
              <w:br/>
              <w:t>2. Submit estimate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7A2DDC" w14:textId="77777777" w:rsidR="004C523B" w:rsidRDefault="00000000">
            <w:pPr>
              <w:spacing w:after="0"/>
            </w:pPr>
            <w:r>
              <w:rPr>
                <w:sz w:val="16"/>
              </w:rPr>
              <w:t>Repair placed in 'PENDING_APPROVAL' state. Routes to Branch Manager inbox. Technician cannot execute until approved.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3E4BE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067F3B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45EAA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47E309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MNT-APR-002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DD85FD" w14:textId="77777777" w:rsidR="004C523B" w:rsidRDefault="00000000">
            <w:pPr>
              <w:spacing w:after="0"/>
            </w:pPr>
            <w:r>
              <w:rPr>
                <w:sz w:val="16"/>
              </w:rPr>
              <w:t>High-Value Expenditure Escalation (&gt; ₹50,000 to MD)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6A442E" w14:textId="77777777" w:rsidR="004C523B" w:rsidRDefault="00000000">
            <w:pPr>
              <w:spacing w:after="0"/>
            </w:pPr>
            <w:r>
              <w:rPr>
                <w:sz w:val="16"/>
              </w:rPr>
              <w:t>1. Repair cost estimate: ₹75,000 for Paint Booth burner unit</w:t>
            </w:r>
            <w:r>
              <w:rPr>
                <w:sz w:val="16"/>
              </w:rPr>
              <w:br/>
              <w:t>2. Submit estimate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6698F" w14:textId="77777777" w:rsidR="004C523B" w:rsidRDefault="00000000">
            <w:pPr>
              <w:spacing w:after="0"/>
            </w:pPr>
            <w:r>
              <w:rPr>
                <w:sz w:val="16"/>
              </w:rPr>
              <w:t>Routes automatically to Managing Director approval level. Bypasses lower branch threshold.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C6C6A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2EFD0806" w14:textId="77777777" w:rsidR="004C523B" w:rsidRDefault="004C523B"/>
    <w:p w14:paraId="3C299A89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3.4: Preventive Maintenance (PM) &amp; Facility Asset Register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7C3F084F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31A3F28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0F59CA6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987723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C35364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070A95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1C92F7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09B7ACB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EC53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4FEAC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MNT-PM-001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EF99EF" w14:textId="77777777" w:rsidR="004C523B" w:rsidRDefault="00000000">
            <w:pPr>
              <w:spacing w:after="0"/>
            </w:pPr>
            <w:r>
              <w:rPr>
                <w:sz w:val="16"/>
              </w:rPr>
              <w:t>Create Recurring Preventive Maintenance Schedule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F1290A" w14:textId="77777777" w:rsidR="004C523B" w:rsidRDefault="00000000">
            <w:pPr>
              <w:spacing w:after="0"/>
            </w:pPr>
            <w:r>
              <w:rPr>
                <w:sz w:val="16"/>
              </w:rPr>
              <w:t>1. Go to '/preventive-maintenance'</w:t>
            </w:r>
            <w:r>
              <w:rPr>
                <w:sz w:val="16"/>
              </w:rPr>
              <w:br/>
              <w:t>2. Click 'Add PM Schedule'</w:t>
            </w:r>
            <w:r>
              <w:rPr>
                <w:sz w:val="16"/>
              </w:rPr>
              <w:br/>
              <w:t>3. Asset: 'Main Screw Compressor Atlas Copco', Frequency: 'MONTHLY', Next Due Date: '2026-11-01'</w:t>
            </w:r>
            <w:r>
              <w:rPr>
                <w:sz w:val="16"/>
              </w:rPr>
              <w:br/>
              <w:t>4. Add checklist items: Check oil level, Drain moisture, Inspect belt tension</w:t>
            </w:r>
            <w:r>
              <w:rPr>
                <w:sz w:val="16"/>
              </w:rPr>
              <w:br/>
              <w:t>5. Save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C0157D" w14:textId="77777777" w:rsidR="004C523B" w:rsidRDefault="00000000">
            <w:pPr>
              <w:spacing w:after="0"/>
            </w:pPr>
            <w:r>
              <w:rPr>
                <w:sz w:val="16"/>
              </w:rPr>
              <w:t>PM Schedule activated. Scheduler creates automated work order when due date arrives with attached inspection checklist.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05205F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1B61C5B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89D0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5DCFA4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MNT-AST-001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F3B133" w14:textId="77777777" w:rsidR="004C523B" w:rsidRDefault="00000000">
            <w:pPr>
              <w:spacing w:after="0"/>
            </w:pPr>
            <w:r>
              <w:rPr>
                <w:sz w:val="16"/>
              </w:rPr>
              <w:t>Dealership Facility Asset Register &amp; QR Tagging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1DD94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'/assets'</w:t>
            </w:r>
            <w:r>
              <w:rPr>
                <w:sz w:val="16"/>
              </w:rPr>
              <w:br/>
              <w:t>2. Click 'Add Asset'</w:t>
            </w:r>
            <w:r>
              <w:rPr>
                <w:sz w:val="16"/>
              </w:rPr>
              <w:br/>
              <w:t>3. Name: 'Paint Booth Air Filtration System', Model: 'Blowtherm Extra', Serial: 'BT-8821', Bay: 'Bodyshop Bay 1', Purchase Date: '2024-03-15'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FE2766" w14:textId="77777777" w:rsidR="004C523B" w:rsidRDefault="00000000">
            <w:pPr>
              <w:spacing w:after="0"/>
            </w:pPr>
            <w:r>
              <w:rPr>
                <w:sz w:val="16"/>
              </w:rPr>
              <w:t>Asset created with unique QR/Asset ID. Condition set to 'OPERATIONAL'. Full maintenance history tab initialized.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3A231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4ED76AF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EA971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B3C54C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MNT-AST-002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A4A9F6" w14:textId="77777777" w:rsidR="004C523B" w:rsidRDefault="00000000">
            <w:pPr>
              <w:spacing w:after="0"/>
            </w:pPr>
            <w:r>
              <w:rPr>
                <w:sz w:val="16"/>
              </w:rPr>
              <w:t>Asset Breakdown &amp; Downtime Logging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19026E" w14:textId="77777777" w:rsidR="004C523B" w:rsidRDefault="00000000">
            <w:pPr>
              <w:spacing w:after="0"/>
            </w:pPr>
            <w:r>
              <w:rPr>
                <w:sz w:val="16"/>
              </w:rPr>
              <w:t>1. When critical ticket raised against Paint Booth, set asset status to 'OUT_OF_SERVICE'</w:t>
            </w:r>
            <w:r>
              <w:rPr>
                <w:sz w:val="16"/>
              </w:rPr>
              <w:br/>
              <w:t>2. Monitor downtime tracker until ticket resolution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F1B69" w14:textId="77777777" w:rsidR="004C523B" w:rsidRDefault="00000000">
            <w:pPr>
              <w:spacing w:after="0"/>
            </w:pPr>
            <w:r>
              <w:rPr>
                <w:sz w:val="16"/>
              </w:rPr>
              <w:t>Asset card shows red OUT_OF_SERVICE indicator. Downtime counter records hours out of service for MTBF reporting.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4B8919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392F21E7" w14:textId="77777777" w:rsidR="004C523B" w:rsidRDefault="004C523B"/>
    <w:p w14:paraId="60348025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3.5: Purchases, Spare Parts &amp; Vendor Management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60DAB585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924F47D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9C45292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BA0B23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EE18F2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E3E3E7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4EF068B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652AE44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72A3E8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06C708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MNT-PUR-001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0E7040" w14:textId="77777777" w:rsidR="004C523B" w:rsidRDefault="00000000">
            <w:pPr>
              <w:spacing w:after="0"/>
            </w:pPr>
            <w:r>
              <w:rPr>
                <w:sz w:val="16"/>
              </w:rPr>
              <w:t>Raise Spare Parts Purchase Requisition for Maintenance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F501C5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'/purchases'</w:t>
            </w:r>
            <w:r>
              <w:rPr>
                <w:sz w:val="16"/>
              </w:rPr>
              <w:br/>
              <w:t>2. Click 'New Purchase Requisition'</w:t>
            </w:r>
            <w:r>
              <w:rPr>
                <w:sz w:val="16"/>
              </w:rPr>
              <w:br/>
              <w:t>3. Items: 'Hydraulic Seal Kit (Qty 2) - ₹4,500', 'ISO 68 Hydraulic Oil 20L - ₹3,800'</w:t>
            </w:r>
            <w:r>
              <w:rPr>
                <w:sz w:val="16"/>
              </w:rPr>
              <w:br/>
              <w:t>4. Link Ticket: 'Hydraulic Lift Repair'</w:t>
            </w:r>
            <w:r>
              <w:rPr>
                <w:sz w:val="16"/>
              </w:rPr>
              <w:br/>
              <w:t>5. Submit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1B716" w14:textId="77777777" w:rsidR="004C523B" w:rsidRDefault="00000000">
            <w:pPr>
              <w:spacing w:after="0"/>
            </w:pPr>
            <w:r>
              <w:rPr>
                <w:sz w:val="16"/>
              </w:rPr>
              <w:t>Requisition PR-901 created. Routes to Procurement Approver. Items linked directly to maintenance work order.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E99CA2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9675DB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4EB3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413C68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MNT-VND-001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B732EE" w14:textId="77777777" w:rsidR="004C523B" w:rsidRDefault="00000000">
            <w:pPr>
              <w:spacing w:after="0"/>
            </w:pPr>
            <w:r>
              <w:rPr>
                <w:sz w:val="16"/>
              </w:rPr>
              <w:t>Empaneled Service Vendor Directory &amp; Performance Ratings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9A370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'/vendors'</w:t>
            </w:r>
            <w:r>
              <w:rPr>
                <w:sz w:val="16"/>
              </w:rPr>
              <w:br/>
              <w:t>2. Add Vendor: 'Atlas Copco Authorized Service', Category: 'PNEUMATICS_COMPRESSOR', Contact: 'Ravi Verma', Phone: '9845001122'</w:t>
            </w:r>
            <w:r>
              <w:rPr>
                <w:sz w:val="16"/>
              </w:rPr>
              <w:br/>
              <w:t>3. Log completed AMC visit and submit 5-star performance rating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6FC466" w14:textId="77777777" w:rsidR="004C523B" w:rsidRDefault="00000000">
            <w:pPr>
              <w:spacing w:after="0"/>
            </w:pPr>
            <w:r>
              <w:rPr>
                <w:sz w:val="16"/>
              </w:rPr>
              <w:t>Vendor saved with GSTIN and AMC contract expiry date. Average performance rating recalculates dynamically.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E463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3D829A0F" w14:textId="77777777" w:rsidR="004C523B" w:rsidRDefault="004C523B"/>
    <w:p w14:paraId="565CF8DB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3.6: 13 View Counters, Analytics Hub &amp; Master Data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03FDC566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7C3C75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CC44AD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179322A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186575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D17588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3969C7A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57B6B5C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A7BB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84ADC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MNT-ANL-001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1CA2AE" w14:textId="77777777" w:rsidR="004C523B" w:rsidRDefault="00000000">
            <w:pPr>
              <w:spacing w:after="0"/>
            </w:pPr>
            <w:r>
              <w:rPr>
                <w:sz w:val="16"/>
              </w:rPr>
              <w:t>Inspect 13 View Counters &amp; Dealership Maintenance Metrics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99AF00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'/analytics'</w:t>
            </w:r>
            <w:r>
              <w:rPr>
                <w:sz w:val="16"/>
              </w:rPr>
              <w:br/>
              <w:t>2. Review metrics:</w:t>
            </w:r>
            <w:r>
              <w:rPr>
                <w:sz w:val="16"/>
              </w:rPr>
              <w:br/>
              <w:t>- Mean Time to Acknowledge (MTTA)</w:t>
            </w:r>
            <w:r>
              <w:rPr>
                <w:sz w:val="16"/>
              </w:rPr>
              <w:br/>
              <w:t>- Mean Time to Repair (MTTR)</w:t>
            </w:r>
            <w:r>
              <w:rPr>
                <w:sz w:val="16"/>
              </w:rPr>
              <w:br/>
              <w:t>- SLA Breach Ratio by Facility</w:t>
            </w:r>
            <w:r>
              <w:rPr>
                <w:sz w:val="16"/>
              </w:rPr>
              <w:br/>
              <w:t>- Reactive vs Preventive Maintenance Ratio</w:t>
            </w:r>
            <w:r>
              <w:rPr>
                <w:sz w:val="16"/>
              </w:rPr>
              <w:br/>
              <w:t>- Category Breakdown (Electrical, Hydraulic, HVAC, Civil)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DB58E8" w14:textId="77777777" w:rsidR="004C523B" w:rsidRDefault="00000000">
            <w:pPr>
              <w:spacing w:after="0"/>
            </w:pPr>
            <w:r>
              <w:rPr>
                <w:sz w:val="16"/>
              </w:rPr>
              <w:t>Analytics charts load with real database statistics. Filters by Date range and Branch reflect correct trends.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EEA82D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0FCAB3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67FDD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82E31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MNT-MST-001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4E16EF" w14:textId="77777777" w:rsidR="004C523B" w:rsidRDefault="00000000">
            <w:pPr>
              <w:spacing w:after="0"/>
            </w:pPr>
            <w:r>
              <w:rPr>
                <w:sz w:val="16"/>
              </w:rPr>
              <w:t>Configure Master Data (Categories, Bay Codes &amp; Priorities)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D2B028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'/master-data'</w:t>
            </w:r>
            <w:r>
              <w:rPr>
                <w:sz w:val="16"/>
              </w:rPr>
              <w:br/>
              <w:t>2. Add new Category: 'EV Charging Infrastructure'</w:t>
            </w:r>
            <w:r>
              <w:rPr>
                <w:sz w:val="16"/>
              </w:rPr>
              <w:br/>
              <w:t>3. Add new Bay: 'EV High Voltage Bay 01'</w:t>
            </w:r>
            <w:r>
              <w:rPr>
                <w:sz w:val="16"/>
              </w:rPr>
              <w:br/>
              <w:t>4. Save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BCC680" w14:textId="77777777" w:rsidR="004C523B" w:rsidRDefault="00000000">
            <w:pPr>
              <w:spacing w:after="0"/>
            </w:pPr>
            <w:r>
              <w:rPr>
                <w:sz w:val="16"/>
              </w:rPr>
              <w:t>New category and bay immediately available in Maintenance Request creation form across Hubli branch.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17D96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18408864" w14:textId="77777777" w:rsidR="004C523B" w:rsidRDefault="004C523B"/>
    <w:p w14:paraId="7EBD1507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PART 4: CROSS-APPLICATION SYNCHRONIZATION &amp; SDK</w:t>
      </w:r>
    </w:p>
    <w:p w14:paraId="36DCB04B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4.1: Real-Time Employee Lifecycle Sync (HRFlow -&gt; RabbitMQ -&gt; MAINTLY)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5D52169D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B6405BC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3CEAFE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0FE91D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6EEB62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48CD04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EDF80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772F35E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3A63A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0E80C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6EE3C0" w14:textId="77777777" w:rsidR="004C523B" w:rsidRDefault="00000000">
            <w:pPr>
              <w:spacing w:after="0"/>
            </w:pPr>
            <w:r>
              <w:rPr>
                <w:sz w:val="16"/>
              </w:rPr>
              <w:t xml:space="preserve">New Employee Creation </w:t>
            </w:r>
            <w:r>
              <w:rPr>
                <w:sz w:val="16"/>
              </w:rPr>
              <w:lastRenderedPageBreak/>
              <w:t>Sync (employee.created Event)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2422F3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1. In HRFlow, create employee 'Karan </w:t>
            </w:r>
            <w:r>
              <w:rPr>
                <w:sz w:val="16"/>
              </w:rPr>
              <w:lastRenderedPageBreak/>
              <w:t>Deshmukh' in Hubli Service department</w:t>
            </w:r>
            <w:r>
              <w:rPr>
                <w:sz w:val="16"/>
              </w:rPr>
              <w:br/>
              <w:t>2. Inspect HRFlow Outbox: Verify status transitions PENDING -&gt; PUBLISHING -&gt; PUBLISHED</w:t>
            </w:r>
            <w:r>
              <w:rPr>
                <w:sz w:val="16"/>
              </w:rPr>
              <w:br/>
              <w:t>3. Inspect RabbitMQ Management (:15672): Topic 'automobile.events.topic'</w:t>
            </w:r>
            <w:r>
              <w:rPr>
                <w:sz w:val="16"/>
              </w:rPr>
              <w:br/>
              <w:t>4. Inspect MAINTLY (/users or EmployeeReference table)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5DBB30" w14:textId="77777777" w:rsidR="004C523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MAINTLY consumer consumes </w:t>
            </w:r>
            <w:r>
              <w:rPr>
                <w:sz w:val="16"/>
              </w:rPr>
              <w:lastRenderedPageBreak/>
              <w:t>event and creates EmployeeReference record. Karan appears in MAINTLY technician assignment list!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E3047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[ ] Pass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lastRenderedPageBreak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6AEB43F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32BAB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3332A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2A7DB7" w14:textId="77777777" w:rsidR="004C523B" w:rsidRDefault="00000000">
            <w:pPr>
              <w:spacing w:after="0"/>
            </w:pPr>
            <w:r>
              <w:rPr>
                <w:sz w:val="16"/>
              </w:rPr>
              <w:t>Sensitive HR Data Stripping Verification (Zero PII/Salary Leakage)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25C1E6" w14:textId="77777777" w:rsidR="004C523B" w:rsidRDefault="00000000">
            <w:pPr>
              <w:spacing w:after="0"/>
            </w:pPr>
            <w:r>
              <w:rPr>
                <w:sz w:val="16"/>
              </w:rPr>
              <w:t>1. Check the event payload for 'employee.created' in Portal Sync Monitor</w:t>
            </w:r>
            <w:r>
              <w:rPr>
                <w:sz w:val="16"/>
              </w:rPr>
              <w:br/>
              <w:t>2. Inspect MAINTLY database EmployeeReference table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C8E77" w14:textId="77777777" w:rsidR="004C523B" w:rsidRDefault="00000000">
            <w:pPr>
              <w:spacing w:after="0"/>
            </w:pPr>
            <w:r>
              <w:rPr>
                <w:sz w:val="16"/>
              </w:rPr>
              <w:t>CONFIRMED: Salary, Bank details, PAN, Aadhaar, and CTC are completely omitted from sync payload. Zero security leakage!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42331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3C29F54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45CC3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9744A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AF07D7" w14:textId="77777777" w:rsidR="004C523B" w:rsidRDefault="00000000">
            <w:pPr>
              <w:spacing w:after="0"/>
            </w:pPr>
            <w:r>
              <w:rPr>
                <w:sz w:val="16"/>
              </w:rPr>
              <w:t>Employee Branch Transfer Sync (employee.transferred Event)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CC651F" w14:textId="77777777" w:rsidR="004C523B" w:rsidRDefault="00000000">
            <w:pPr>
              <w:spacing w:after="0"/>
            </w:pPr>
            <w:r>
              <w:rPr>
                <w:sz w:val="16"/>
              </w:rPr>
              <w:t>1. In HRFlow, transfer 'Karan Deshmukh' from Hubli Main to Belgaum Workshop</w:t>
            </w:r>
            <w:r>
              <w:rPr>
                <w:sz w:val="16"/>
              </w:rPr>
              <w:br/>
              <w:t>2. Wait 2 seconds for event publication and consumption</w:t>
            </w:r>
            <w:r>
              <w:rPr>
                <w:sz w:val="16"/>
              </w:rPr>
              <w:br/>
              <w:t>3. Check Karan in MAINTLY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5041EF" w14:textId="77777777" w:rsidR="004C523B" w:rsidRDefault="00000000">
            <w:pPr>
              <w:spacing w:after="0"/>
            </w:pPr>
            <w:r>
              <w:rPr>
                <w:sz w:val="16"/>
              </w:rPr>
              <w:t>MAINTLY updates Karan's local branch assignment to Belgaum. He now appears in Belgaum's technician roster.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E4857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73CB5A9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B30C5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E43BE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SYNC-EVT-004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9C8CF" w14:textId="77777777" w:rsidR="004C523B" w:rsidRDefault="00000000">
            <w:pPr>
              <w:spacing w:after="0"/>
            </w:pPr>
            <w:r>
              <w:rPr>
                <w:sz w:val="16"/>
              </w:rPr>
              <w:t>Employee Exit / Deactivation Sync with Historical Ticket Preservation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897F8B" w14:textId="77777777" w:rsidR="004C523B" w:rsidRDefault="00000000">
            <w:pPr>
              <w:spacing w:after="0"/>
            </w:pPr>
            <w:r>
              <w:rPr>
                <w:sz w:val="16"/>
              </w:rPr>
              <w:t>1. In HRFlow, complete resignation for an employee who has historical maintenance tickets in MAINTLY</w:t>
            </w:r>
            <w:r>
              <w:rPr>
                <w:sz w:val="16"/>
              </w:rPr>
              <w:br/>
              <w:t>2. Observe event 'employee.deactivated'</w:t>
            </w:r>
            <w:r>
              <w:rPr>
                <w:sz w:val="16"/>
              </w:rPr>
              <w:br/>
              <w:t>3. Check MAINTLY EmployeeReference status and historical tickets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EEE93C" w14:textId="77777777" w:rsidR="004C523B" w:rsidRDefault="00000000">
            <w:pPr>
              <w:spacing w:after="0"/>
            </w:pPr>
            <w:r>
              <w:rPr>
                <w:sz w:val="16"/>
              </w:rPr>
              <w:t>MAINTLY marks EmployeeReference.status = 'INACTIVE'. CRITICAL: Past tickets and work orders remain fully preserved and intact!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7698A9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A0A1E8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F52D5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F99882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SYNC-EVT-005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5C98FA" w14:textId="77777777" w:rsidR="004C523B" w:rsidRDefault="00000000">
            <w:pPr>
              <w:spacing w:after="0"/>
            </w:pPr>
            <w:r>
              <w:rPr>
                <w:sz w:val="16"/>
              </w:rPr>
              <w:t>Idempotent Event Processing (Zero Duplicate Records on Replay)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65A26F" w14:textId="77777777" w:rsidR="004C523B" w:rsidRDefault="00000000">
            <w:pPr>
              <w:spacing w:after="0"/>
            </w:pPr>
            <w:r>
              <w:rPr>
                <w:sz w:val="16"/>
              </w:rPr>
              <w:t>1. In Ecosystem Portal (/sync-monitor), find a processed 'employee.created' event</w:t>
            </w:r>
            <w:r>
              <w:rPr>
                <w:sz w:val="16"/>
              </w:rPr>
              <w:br/>
              <w:t>2. Click 'Retry / Re-dispatch Event'</w:t>
            </w:r>
            <w:r>
              <w:rPr>
                <w:sz w:val="16"/>
              </w:rPr>
              <w:br/>
              <w:t>3. Inspect MAINTLY database and UI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1560A7" w14:textId="77777777" w:rsidR="004C523B" w:rsidRDefault="00000000">
            <w:pPr>
              <w:spacing w:after="0"/>
            </w:pPr>
            <w:r>
              <w:rPr>
                <w:sz w:val="16"/>
              </w:rPr>
              <w:t>MAINTLY ProcessedEvent checks unique eventId. Recognizes duplicate and safely ignores it. Exactly 1 employee record remains.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29C8D3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87D7394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296C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054A5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SYNC-EVT-006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C28C9" w14:textId="77777777" w:rsidR="004C523B" w:rsidRDefault="00000000">
            <w:pPr>
              <w:spacing w:after="0"/>
            </w:pPr>
            <w:r>
              <w:rPr>
                <w:sz w:val="16"/>
              </w:rPr>
              <w:t>Dead-Letter Queue (DLQ) &amp; Failure Recovery Workflow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5A7F8" w14:textId="77777777" w:rsidR="004C523B" w:rsidRDefault="00000000">
            <w:pPr>
              <w:spacing w:after="0"/>
            </w:pPr>
            <w:r>
              <w:rPr>
                <w:sz w:val="16"/>
              </w:rPr>
              <w:t>1. Submit an invalid event payload with missing tenantId</w:t>
            </w:r>
            <w:r>
              <w:rPr>
                <w:sz w:val="16"/>
              </w:rPr>
              <w:br/>
              <w:t>2. Inspect queue 'maintly.employee.sync.dlq'</w:t>
            </w:r>
            <w:r>
              <w:rPr>
                <w:sz w:val="16"/>
              </w:rPr>
              <w:br/>
              <w:t>3. Open Ecosystem Portal -&gt; Sync Monitor -&gt; DLQ alerts</w:t>
            </w:r>
            <w:r>
              <w:rPr>
                <w:sz w:val="16"/>
              </w:rPr>
              <w:br/>
              <w:t>4. Inspect error trace and click 'Replay'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D9C628" w14:textId="77777777" w:rsidR="004C523B" w:rsidRDefault="00000000">
            <w:pPr>
              <w:spacing w:after="0"/>
            </w:pPr>
            <w:r>
              <w:rPr>
                <w:sz w:val="16"/>
              </w:rPr>
              <w:t>Malformed event routed to DLQ without crashing event consumer. Portal shows red DLQ alert banner. Replay re-processes after payload fix.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93F07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68F80A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C7C6E2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25CF4D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SYNC-EVT-007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8E98E8" w14:textId="77777777" w:rsidR="004C523B" w:rsidRDefault="00000000">
            <w:pPr>
              <w:spacing w:after="0"/>
            </w:pPr>
            <w:r>
              <w:rPr>
                <w:sz w:val="16"/>
              </w:rPr>
              <w:t>Initial Bulk Sync Utility Execution (initialSync.js)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8CF79D" w14:textId="77777777" w:rsidR="004C523B" w:rsidRDefault="00000000">
            <w:pPr>
              <w:spacing w:after="0"/>
            </w:pPr>
            <w:r>
              <w:rPr>
                <w:sz w:val="16"/>
              </w:rPr>
              <w:t>1. In MAINTLY backend, trigger initial sync API with X-Internal-Service-Key</w:t>
            </w:r>
            <w:r>
              <w:rPr>
                <w:sz w:val="16"/>
              </w:rPr>
              <w:br/>
              <w:t>2. Observe console reconciliation log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041B47" w14:textId="77777777" w:rsidR="004C523B" w:rsidRDefault="00000000">
            <w:pPr>
              <w:spacing w:after="0"/>
            </w:pPr>
            <w:r>
              <w:rPr>
                <w:sz w:val="16"/>
              </w:rPr>
              <w:t>Fetches all HRFlow employees, matches existing records, imports missing ones. Zero duplicates created. Status 200 SUCCESS.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73315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6A46455A" w14:textId="77777777" w:rsidR="004C523B" w:rsidRDefault="004C523B"/>
    <w:p w14:paraId="24DF759F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4.2: DemoApp Reference Implementation &amp; Shared SDK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2639F030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B02C21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099BFE3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5632F65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1E1DEC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6E8D3F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32D91AA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79F882C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03B94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BA63F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SDK-APP-001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992A2F" w14:textId="77777777" w:rsidR="004C523B" w:rsidRDefault="00000000">
            <w:pPr>
              <w:spacing w:after="0"/>
            </w:pPr>
            <w:r>
              <w:rPr>
                <w:sz w:val="16"/>
              </w:rPr>
              <w:t>DemoApp Authentication &amp; Central Token Verification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F41CCC" w14:textId="77777777" w:rsidR="004C523B" w:rsidRDefault="00000000">
            <w:pPr>
              <w:spacing w:after="0"/>
            </w:pPr>
            <w:r>
              <w:rPr>
                <w:sz w:val="16"/>
              </w:rPr>
              <w:t>1. Access DemoApp at http://localhost:5005</w:t>
            </w:r>
            <w:r>
              <w:rPr>
                <w:sz w:val="16"/>
              </w:rPr>
              <w:br/>
              <w:t>2. Pass central Keycloak bearer token</w:t>
            </w:r>
            <w:r>
              <w:rPr>
                <w:sz w:val="16"/>
              </w:rPr>
              <w:br/>
              <w:t>3. Verify request passes authMiddleware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1A224" w14:textId="77777777" w:rsidR="004C523B" w:rsidRDefault="00000000">
            <w:pPr>
              <w:spacing w:after="0"/>
            </w:pPr>
            <w:r>
              <w:rPr>
                <w:sz w:val="16"/>
              </w:rPr>
              <w:t>DemoApp validates token RS256 signature using @automobile-ecosystem/sdk. Extracts tenant and user context successfully.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B6055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090E720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BEA6F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lastRenderedPageBreak/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196B3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SDK-APP-002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32EA02" w14:textId="77777777" w:rsidR="004C523B" w:rsidRDefault="00000000">
            <w:pPr>
              <w:spacing w:after="0"/>
            </w:pPr>
            <w:r>
              <w:rPr>
                <w:sz w:val="16"/>
              </w:rPr>
              <w:t>Tenant Entitlement Gating for New Applications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81E14" w14:textId="77777777" w:rsidR="004C523B" w:rsidRDefault="00000000">
            <w:pPr>
              <w:spacing w:after="0"/>
            </w:pPr>
            <w:r>
              <w:rPr>
                <w:sz w:val="16"/>
              </w:rPr>
              <w:t>1. Login as Bellad Group user (Subscribed to DemoApp) -&gt; Check launcher</w:t>
            </w:r>
            <w:r>
              <w:rPr>
                <w:sz w:val="16"/>
              </w:rPr>
              <w:br/>
              <w:t>2. Login as Apex Auto Group user (Not Subscribed) -&gt; Check launcher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6A674" w14:textId="77777777" w:rsidR="004C523B" w:rsidRDefault="00000000">
            <w:pPr>
              <w:spacing w:after="0"/>
            </w:pPr>
            <w:r>
              <w:rPr>
                <w:sz w:val="16"/>
              </w:rPr>
              <w:t>DemoApp visible and accessible for Bellad Group. Strictly hidden and blocked for Apex Auto Group.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C8B07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7D0D34A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39FC6C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56857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SDK-AST-001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D0B8C9" w14:textId="77777777" w:rsidR="004C523B" w:rsidRDefault="00000000">
            <w:pPr>
              <w:spacing w:after="0"/>
            </w:pPr>
            <w:r>
              <w:rPr>
                <w:sz w:val="16"/>
              </w:rPr>
              <w:t>Zero-Eval AST Workflow Engine Rule Evaluation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4DAF24" w14:textId="77777777" w:rsidR="004C523B" w:rsidRDefault="00000000">
            <w:pPr>
              <w:spacing w:after="0"/>
            </w:pPr>
            <w:r>
              <w:rPr>
                <w:sz w:val="16"/>
              </w:rPr>
              <w:t>1. Trigger approval workflow in DemoApp with condition: { 'gte': [{ 'var': 'amount' }, 10000] }</w:t>
            </w:r>
            <w:r>
              <w:rPr>
                <w:sz w:val="16"/>
              </w:rPr>
              <w:br/>
              <w:t>2. Test amount = ₹15,000</w:t>
            </w:r>
            <w:r>
              <w:rPr>
                <w:sz w:val="16"/>
              </w:rPr>
              <w:br/>
              <w:t>3. Test amount = ₹5,000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44D3CA" w14:textId="77777777" w:rsidR="004C523B" w:rsidRDefault="00000000">
            <w:pPr>
              <w:spacing w:after="0"/>
            </w:pPr>
            <w:r>
              <w:rPr>
                <w:sz w:val="16"/>
              </w:rPr>
              <w:t>Evaluates condition via pure AST JSON Logic without eval(). Amount ₹15k triggers Stage 2 approval; ₹5k auto-approves.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7DD2D0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7EA9C241" w14:textId="77777777" w:rsidR="004C523B" w:rsidRDefault="004C523B"/>
    <w:p w14:paraId="518E44DA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t>PART 5: INFRASTRUCTURE, NGINX GATEWAY &amp; AUTOMATION</w:t>
      </w:r>
    </w:p>
    <w:p w14:paraId="59F4482B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Module 5.1: Unified Runner CLI, Nginx Gateway &amp; Multi-Tenant DBs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20"/>
        <w:gridCol w:w="1368"/>
        <w:gridCol w:w="2016"/>
        <w:gridCol w:w="2664"/>
        <w:gridCol w:w="2304"/>
        <w:gridCol w:w="1440"/>
      </w:tblGrid>
      <w:tr w:rsidR="004C523B" w14:paraId="06E2110C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B8185D2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1368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2F787DC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D23A9B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Scenario / Objective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C336E97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Step-by-Step Test Procedure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C264071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283019F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&amp; Sign-Off</w:t>
            </w:r>
          </w:p>
        </w:tc>
      </w:tr>
      <w:tr w:rsidR="004C523B" w14:paraId="5A04A96D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4BC7F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B0246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INF-RUN-001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70B20C" w14:textId="77777777" w:rsidR="004C523B" w:rsidRDefault="00000000">
            <w:pPr>
              <w:spacing w:after="0"/>
            </w:pPr>
            <w:r>
              <w:rPr>
                <w:sz w:val="16"/>
              </w:rPr>
              <w:t>Unified Runner 1-Click Startup (start-ecosystem.bat)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6B4628" w14:textId="77777777" w:rsidR="004C523B" w:rsidRDefault="00000000">
            <w:pPr>
              <w:spacing w:after="0"/>
            </w:pPr>
            <w:r>
              <w:rPr>
                <w:sz w:val="16"/>
              </w:rPr>
              <w:t>1. Open Windows Command Prompt</w:t>
            </w:r>
            <w:r>
              <w:rPr>
                <w:sz w:val="16"/>
              </w:rPr>
              <w:br/>
              <w:t>2. Run 'start-ecosystem.bat'</w:t>
            </w:r>
            <w:r>
              <w:rPr>
                <w:sz w:val="16"/>
              </w:rPr>
              <w:br/>
              <w:t>3. Observe sequential boot of all 9 services (PostgreSQL 18, RabbitMQ, Keycloak, Core, HRFlow, MAINTLY, Web Portals)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6F5787" w14:textId="77777777" w:rsidR="004C523B" w:rsidRDefault="00000000">
            <w:pPr>
              <w:spacing w:after="0"/>
            </w:pPr>
            <w:r>
              <w:rPr>
                <w:sz w:val="16"/>
              </w:rPr>
              <w:t>All services start without port conflicts. Status dashboard renders with all green 'ONLINE' badges.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7DBE92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A7B5222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491E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BDA2C1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INF-RUN-002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19B887" w14:textId="77777777" w:rsidR="004C523B" w:rsidRDefault="00000000">
            <w:pPr>
              <w:spacing w:after="0"/>
            </w:pPr>
            <w:r>
              <w:rPr>
                <w:sz w:val="16"/>
              </w:rPr>
              <w:t>Unified Runner Status Check (start-ecosystem.bat status)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C8FAF9" w14:textId="77777777" w:rsidR="004C523B" w:rsidRDefault="00000000">
            <w:pPr>
              <w:spacing w:after="0"/>
            </w:pPr>
            <w:r>
              <w:rPr>
                <w:sz w:val="16"/>
              </w:rPr>
              <w:t>1. Run 'start-ecosystem.bat status'</w:t>
            </w:r>
            <w:r>
              <w:rPr>
                <w:sz w:val="16"/>
              </w:rPr>
              <w:br/>
              <w:t>2. Inspect terminal output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50D375" w14:textId="77777777" w:rsidR="004C523B" w:rsidRDefault="00000000">
            <w:pPr>
              <w:spacing w:after="0"/>
            </w:pPr>
            <w:r>
              <w:rPr>
                <w:sz w:val="16"/>
              </w:rPr>
              <w:t>Renders formatted table of all 9 ports with ONLINE/OFFLINE status and URL endpoints.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D27C4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6218A6E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0ACA94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0A5CA4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INF-RUN-003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90E75B" w14:textId="77777777" w:rsidR="004C523B" w:rsidRDefault="00000000">
            <w:pPr>
              <w:spacing w:after="0"/>
            </w:pPr>
            <w:r>
              <w:rPr>
                <w:sz w:val="16"/>
              </w:rPr>
              <w:t>Unified Runner Clean Termination (start-ecosystem.bat stop)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085791" w14:textId="77777777" w:rsidR="004C523B" w:rsidRDefault="00000000">
            <w:pPr>
              <w:spacing w:after="0"/>
            </w:pPr>
            <w:r>
              <w:rPr>
                <w:sz w:val="16"/>
              </w:rPr>
              <w:t>1. Run 'start-ecosystem.bat stop'</w:t>
            </w:r>
            <w:r>
              <w:rPr>
                <w:sz w:val="16"/>
              </w:rPr>
              <w:br/>
              <w:t>2. Run 'start-ecosystem.bat status'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14106B" w14:textId="77777777" w:rsidR="004C523B" w:rsidRDefault="00000000">
            <w:pPr>
              <w:spacing w:after="0"/>
            </w:pPr>
            <w:r>
              <w:rPr>
                <w:sz w:val="16"/>
              </w:rPr>
              <w:t>Gracefully terminates application processes on ports 3000, 3001, 3002, 4000, 5000, 5002, 5672, 8080. Keeps PostgreSQL active for data safety.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C6C24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E8B6ED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C74507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B01356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INF-NGX-001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E26C09" w14:textId="77777777" w:rsidR="004C523B" w:rsidRDefault="00000000">
            <w:pPr>
              <w:spacing w:after="0"/>
            </w:pPr>
            <w:r>
              <w:rPr>
                <w:sz w:val="16"/>
              </w:rPr>
              <w:t>Nginx Reverse Proxy Gateway Routing (Port 80)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576C09" w14:textId="77777777" w:rsidR="004C523B" w:rsidRDefault="00000000">
            <w:pPr>
              <w:spacing w:after="0"/>
            </w:pPr>
            <w:r>
              <w:rPr>
                <w:sz w:val="16"/>
              </w:rPr>
              <w:t>1. Navigate to http://localhost/ (Nginx)</w:t>
            </w:r>
            <w:r>
              <w:rPr>
                <w:sz w:val="16"/>
              </w:rPr>
              <w:br/>
              <w:t>2. Navigate to http://localhost/hrflow</w:t>
            </w:r>
            <w:r>
              <w:rPr>
                <w:sz w:val="16"/>
              </w:rPr>
              <w:br/>
              <w:t>3. Navigate to http://localhost/maintly</w:t>
            </w:r>
            <w:r>
              <w:rPr>
                <w:sz w:val="16"/>
              </w:rPr>
              <w:br/>
              <w:t>4. Navigate to http://localhost/auth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D87C26" w14:textId="77777777" w:rsidR="004C523B" w:rsidRDefault="00000000">
            <w:pPr>
              <w:spacing w:after="0"/>
            </w:pPr>
            <w:r>
              <w:rPr>
                <w:sz w:val="16"/>
              </w:rPr>
              <w:t>Nginx routes root to Portal (3000), /hrflow to HRFlow (3001), /maintly to MAINTLY (3002), and /auth to Keycloak (8080) under single origin.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1F805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2B5E301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27CA6E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8DAAC3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INF-SEC-001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DCDBA5" w14:textId="77777777" w:rsidR="004C523B" w:rsidRDefault="00000000">
            <w:pPr>
              <w:spacing w:after="0"/>
            </w:pPr>
            <w:r>
              <w:rPr>
                <w:sz w:val="16"/>
              </w:rPr>
              <w:t>HTTP Security Headers &amp; Rate Limiting Enforcement</w:t>
            </w:r>
          </w:p>
        </w:tc>
        <w:tc>
          <w:tcPr>
            <w:tcW w:w="266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E33CDB" w14:textId="77777777" w:rsidR="004C523B" w:rsidRDefault="00000000">
            <w:pPr>
              <w:spacing w:after="0"/>
            </w:pPr>
            <w:r>
              <w:rPr>
                <w:sz w:val="16"/>
              </w:rPr>
              <w:t>1. Inspect response headers on Nginx gateway:</w:t>
            </w:r>
            <w:r>
              <w:rPr>
                <w:sz w:val="16"/>
              </w:rPr>
              <w:br/>
              <w:t>- X-Content-Type-Options: nosniff</w:t>
            </w:r>
            <w:r>
              <w:rPr>
                <w:sz w:val="16"/>
              </w:rPr>
              <w:br/>
              <w:t>- X-Frame-Options: SAMEORIGIN</w:t>
            </w:r>
            <w:r>
              <w:rPr>
                <w:sz w:val="16"/>
              </w:rPr>
              <w:br/>
              <w:t>- Strict-Transport-Security</w:t>
            </w:r>
            <w:r>
              <w:rPr>
                <w:sz w:val="16"/>
              </w:rPr>
              <w:br/>
              <w:t>2. Send high-frequency requests (&gt;30 req/sec)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A27753" w14:textId="77777777" w:rsidR="004C523B" w:rsidRDefault="00000000">
            <w:pPr>
              <w:spacing w:after="0"/>
            </w:pPr>
            <w:r>
              <w:rPr>
                <w:sz w:val="16"/>
              </w:rPr>
              <w:t>Security headers present on all responses. Rapid requests beyond threshold return HTTP 429 Too Many Requests.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C875DB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  <w:tr w:rsidR="004C523B" w14:paraId="5F5D7081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66F063" w14:textId="77777777" w:rsidR="004C523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☐ [ ]</w:t>
            </w:r>
          </w:p>
        </w:tc>
        <w:tc>
          <w:tcPr>
            <w:tcW w:w="13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20FB9B" w14:textId="77777777" w:rsidR="004C523B" w:rsidRDefault="00000000">
            <w:pPr>
              <w:spacing w:after="0"/>
            </w:pPr>
            <w:r>
              <w:rPr>
                <w:b/>
                <w:color w:val="1E3A8A"/>
                <w:sz w:val="16"/>
              </w:rPr>
              <w:t>INF-DB-001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612387" w14:textId="77777777" w:rsidR="004C523B" w:rsidRDefault="00000000">
            <w:pPr>
              <w:spacing w:after="0"/>
            </w:pPr>
            <w:r>
              <w:rPr>
                <w:sz w:val="16"/>
              </w:rPr>
              <w:t>Database Multi-Tenant Isolation Guarantee</w:t>
            </w:r>
          </w:p>
        </w:tc>
        <w:tc>
          <w:tcPr>
            <w:tcW w:w="26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9CD10E" w14:textId="77777777" w:rsidR="004C523B" w:rsidRDefault="00000000">
            <w:pPr>
              <w:spacing w:after="0"/>
            </w:pPr>
            <w:r>
              <w:rPr>
                <w:sz w:val="16"/>
              </w:rPr>
              <w:t>1. Inspect PostgreSQL 18 databases: ecosystem_core_db, hrflow_db, maintly_db</w:t>
            </w:r>
            <w:r>
              <w:rPr>
                <w:sz w:val="16"/>
              </w:rPr>
              <w:br/>
              <w:t>2. Verify independent schemas, autonomous connections, and tenant ID foreign keys</w:t>
            </w:r>
          </w:p>
        </w:tc>
        <w:tc>
          <w:tcPr>
            <w:tcW w:w="230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0CC5DA" w14:textId="77777777" w:rsidR="004C523B" w:rsidRDefault="00000000">
            <w:pPr>
              <w:spacing w:after="0"/>
            </w:pPr>
            <w:r>
              <w:rPr>
                <w:sz w:val="16"/>
              </w:rPr>
              <w:t>Complete structural isolation. Dealership data partitioned by tenantId. Foreign data access strictly rejected.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0F05C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[ ] Pass</w:t>
            </w:r>
            <w:r>
              <w:rPr>
                <w:sz w:val="15"/>
              </w:rPr>
              <w:br/>
              <w:t>[ ] Fail</w:t>
            </w:r>
            <w:r>
              <w:rPr>
                <w:sz w:val="15"/>
              </w:rPr>
              <w:br/>
              <w:t>[ ] Block</w:t>
            </w:r>
          </w:p>
        </w:tc>
      </w:tr>
    </w:tbl>
    <w:p w14:paraId="1EB1F8DB" w14:textId="77777777" w:rsidR="004C523B" w:rsidRDefault="004C523B"/>
    <w:p w14:paraId="2CA4A3EE" w14:textId="77777777" w:rsidR="004C523B" w:rsidRDefault="00000000">
      <w:pPr>
        <w:keepNext/>
        <w:spacing w:before="280" w:after="120"/>
      </w:pPr>
      <w:r>
        <w:rPr>
          <w:b/>
          <w:color w:val="1E3A8A"/>
          <w:sz w:val="32"/>
        </w:rPr>
        <w:lastRenderedPageBreak/>
        <w:t>6. QA Execution Summary &amp; Sign-Off Matrix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1296"/>
        <w:gridCol w:w="1296"/>
        <w:gridCol w:w="1296"/>
        <w:gridCol w:w="1296"/>
        <w:gridCol w:w="2160"/>
      </w:tblGrid>
      <w:tr w:rsidR="004C523B" w14:paraId="3F08FB12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1A80B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Application / Domain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8BE1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Total Cases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B276E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Passed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487FF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Failed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1FDBB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Blocked</w:t>
            </w:r>
          </w:p>
        </w:tc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FBC56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Lead QA Sign-Off</w:t>
            </w:r>
          </w:p>
        </w:tc>
      </w:tr>
      <w:tr w:rsidR="004C523B" w14:paraId="628816A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4B47C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Part 1: Ecosystem Core Platform &amp; Portal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DCD5CF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033B1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ED9D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F7E9F0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69E6A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 w:rsidR="004C523B" w14:paraId="21A715B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A162E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Part 2: HRFlow - HRMS &amp; Indian Payroll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91B2CF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58FB6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6EACC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A57FE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E9AD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 w:rsidR="004C523B" w14:paraId="5F5E450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86DF0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Part 3: MAINTLY - Facility Maintenance Ops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E57F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19F62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C47B9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844DF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46EF7B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 w:rsidR="004C523B" w14:paraId="5E79D0E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8B2DC8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Part 4: Cross-App Event Synchronization &amp; SDK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81E61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626F71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5A13CB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B6597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31ADA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  <w:tr w:rsidR="004C523B" w14:paraId="574CFE6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FC7C6" w14:textId="77777777" w:rsidR="004C523B" w:rsidRDefault="00000000">
            <w:pPr>
              <w:spacing w:after="0"/>
            </w:pPr>
            <w:r>
              <w:rPr>
                <w:b/>
                <w:sz w:val="17"/>
              </w:rPr>
              <w:t>Part 5: Infrastructure, Gateway &amp; Security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F9D98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3D9F91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F7C3A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EDB555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[   ]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5245D0" w14:textId="77777777" w:rsidR="004C523B" w:rsidRDefault="00000000">
            <w:pPr>
              <w:spacing w:after="0"/>
              <w:jc w:val="center"/>
            </w:pPr>
            <w:r>
              <w:rPr>
                <w:sz w:val="17"/>
              </w:rPr>
              <w:t>___________________</w:t>
            </w:r>
          </w:p>
        </w:tc>
      </w:tr>
    </w:tbl>
    <w:p w14:paraId="3FC96879" w14:textId="77777777" w:rsidR="004C523B" w:rsidRDefault="004C523B">
      <w:pPr>
        <w:spacing w:after="280"/>
      </w:pPr>
    </w:p>
    <w:p w14:paraId="2CB9D1BC" w14:textId="77777777" w:rsidR="004C523B" w:rsidRDefault="00000000">
      <w:pPr>
        <w:keepNext/>
        <w:spacing w:before="280" w:after="120"/>
      </w:pPr>
      <w:r>
        <w:rPr>
          <w:b/>
          <w:color w:val="2563EB"/>
          <w:sz w:val="26"/>
        </w:rPr>
        <w:t>Defect &amp; Observation Tracking Log</w:t>
      </w:r>
    </w:p>
    <w:p w14:paraId="6FAFE2B9" w14:textId="77777777" w:rsidR="004C523B" w:rsidRDefault="00000000">
      <w:r>
        <w:t>Use the table below during manual testing to record any failed steps, UI anomalies, or error messages: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1440"/>
        <w:gridCol w:w="2160"/>
        <w:gridCol w:w="1296"/>
        <w:gridCol w:w="3312"/>
        <w:gridCol w:w="1440"/>
      </w:tblGrid>
      <w:tr w:rsidR="004C523B" w14:paraId="0DE44107" w14:textId="77777777">
        <w:trPr>
          <w:jc w:val="center"/>
        </w:trPr>
        <w:tc>
          <w:tcPr>
            <w:tcW w:w="864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999D3B5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Bug #</w:t>
            </w:r>
          </w:p>
        </w:tc>
        <w:tc>
          <w:tcPr>
            <w:tcW w:w="1440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D5BB46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w="2160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2396C0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Application &amp; Module</w:t>
            </w:r>
          </w:p>
        </w:tc>
        <w:tc>
          <w:tcPr>
            <w:tcW w:w="1296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A5B0F5B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3312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68D41A" w14:textId="77777777" w:rsidR="004C523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Defect Description &amp; Steps</w:t>
            </w:r>
          </w:p>
        </w:tc>
        <w:tc>
          <w:tcPr>
            <w:tcW w:w="1440" w:type="dxa"/>
            <w:shd w:val="clear" w:color="auto" w:fill="475569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9DAC34" w14:textId="77777777" w:rsidR="004C523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4C523B" w14:paraId="09D113D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89F6005" w14:textId="77777777" w:rsidR="004C523B" w:rsidRDefault="00000000">
            <w:pPr>
              <w:spacing w:after="0"/>
              <w:jc w:val="center"/>
            </w:pPr>
            <w:r>
              <w:rPr>
                <w:sz w:val="16"/>
              </w:rPr>
              <w:t>BUG-01</w:t>
            </w: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5335550" w14:textId="77777777" w:rsidR="004C523B" w:rsidRDefault="004C523B">
            <w:pPr>
              <w:spacing w:after="0"/>
            </w:pPr>
          </w:p>
        </w:tc>
        <w:tc>
          <w:tcPr>
            <w:tcW w:w="216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D5CD26C" w14:textId="77777777" w:rsidR="004C523B" w:rsidRDefault="004C523B">
            <w:pPr>
              <w:spacing w:after="0"/>
            </w:pPr>
          </w:p>
        </w:tc>
        <w:tc>
          <w:tcPr>
            <w:tcW w:w="1296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D017CCE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w="3312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D1DE98A" w14:textId="77777777" w:rsidR="004C523B" w:rsidRDefault="004C523B">
            <w:pPr>
              <w:spacing w:after="0"/>
            </w:pP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F9532F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 w:rsidR="004C523B" w14:paraId="1B1DBD0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4F3A881" w14:textId="77777777" w:rsidR="004C523B" w:rsidRDefault="00000000">
            <w:pPr>
              <w:spacing w:after="0"/>
              <w:jc w:val="center"/>
            </w:pPr>
            <w:r>
              <w:rPr>
                <w:sz w:val="16"/>
              </w:rPr>
              <w:t>BUG-02</w:t>
            </w: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2941E94" w14:textId="77777777" w:rsidR="004C523B" w:rsidRDefault="004C523B">
            <w:pPr>
              <w:spacing w:after="0"/>
            </w:pPr>
          </w:p>
        </w:tc>
        <w:tc>
          <w:tcPr>
            <w:tcW w:w="216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765D2B6" w14:textId="77777777" w:rsidR="004C523B" w:rsidRDefault="004C523B">
            <w:pPr>
              <w:spacing w:after="0"/>
            </w:pPr>
          </w:p>
        </w:tc>
        <w:tc>
          <w:tcPr>
            <w:tcW w:w="1296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8513369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w="3312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E2E22D2" w14:textId="77777777" w:rsidR="004C523B" w:rsidRDefault="004C523B">
            <w:pPr>
              <w:spacing w:after="0"/>
            </w:pP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AFA9B1F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 w:rsidR="004C523B" w14:paraId="2306191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EE92A9A" w14:textId="77777777" w:rsidR="004C523B" w:rsidRDefault="00000000">
            <w:pPr>
              <w:spacing w:after="0"/>
              <w:jc w:val="center"/>
            </w:pPr>
            <w:r>
              <w:rPr>
                <w:sz w:val="16"/>
              </w:rPr>
              <w:t>BUG-03</w:t>
            </w: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2144238" w14:textId="77777777" w:rsidR="004C523B" w:rsidRDefault="004C523B">
            <w:pPr>
              <w:spacing w:after="0"/>
            </w:pPr>
          </w:p>
        </w:tc>
        <w:tc>
          <w:tcPr>
            <w:tcW w:w="216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E3D23E0" w14:textId="77777777" w:rsidR="004C523B" w:rsidRDefault="004C523B">
            <w:pPr>
              <w:spacing w:after="0"/>
            </w:pPr>
          </w:p>
        </w:tc>
        <w:tc>
          <w:tcPr>
            <w:tcW w:w="1296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A9637CC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w="3312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FE74469" w14:textId="77777777" w:rsidR="004C523B" w:rsidRDefault="004C523B">
            <w:pPr>
              <w:spacing w:after="0"/>
            </w:pP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6382592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 w:rsidR="004C523B" w14:paraId="021DAA2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BFCA8DF" w14:textId="77777777" w:rsidR="004C523B" w:rsidRDefault="00000000">
            <w:pPr>
              <w:spacing w:after="0"/>
              <w:jc w:val="center"/>
            </w:pPr>
            <w:r>
              <w:rPr>
                <w:sz w:val="16"/>
              </w:rPr>
              <w:t>BUG-04</w:t>
            </w: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6E74AFA" w14:textId="77777777" w:rsidR="004C523B" w:rsidRDefault="004C523B">
            <w:pPr>
              <w:spacing w:after="0"/>
            </w:pPr>
          </w:p>
        </w:tc>
        <w:tc>
          <w:tcPr>
            <w:tcW w:w="216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2343C19" w14:textId="77777777" w:rsidR="004C523B" w:rsidRDefault="004C523B">
            <w:pPr>
              <w:spacing w:after="0"/>
            </w:pPr>
          </w:p>
        </w:tc>
        <w:tc>
          <w:tcPr>
            <w:tcW w:w="1296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8F27EC6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w="3312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9F636CA" w14:textId="77777777" w:rsidR="004C523B" w:rsidRDefault="004C523B">
            <w:pPr>
              <w:spacing w:after="0"/>
            </w:pP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5A0BA74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Open / Fixed</w:t>
            </w:r>
          </w:p>
        </w:tc>
      </w:tr>
      <w:tr w:rsidR="004C523B" w14:paraId="350FED0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715E5AC" w14:textId="77777777" w:rsidR="004C523B" w:rsidRDefault="00000000">
            <w:pPr>
              <w:spacing w:after="0"/>
              <w:jc w:val="center"/>
            </w:pPr>
            <w:r>
              <w:rPr>
                <w:sz w:val="16"/>
              </w:rPr>
              <w:t>BUG-05</w:t>
            </w: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2E18DE37" w14:textId="77777777" w:rsidR="004C523B" w:rsidRDefault="004C523B">
            <w:pPr>
              <w:spacing w:after="0"/>
            </w:pPr>
          </w:p>
        </w:tc>
        <w:tc>
          <w:tcPr>
            <w:tcW w:w="216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B11AF96" w14:textId="77777777" w:rsidR="004C523B" w:rsidRDefault="004C523B">
            <w:pPr>
              <w:spacing w:after="0"/>
            </w:pPr>
          </w:p>
        </w:tc>
        <w:tc>
          <w:tcPr>
            <w:tcW w:w="1296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089CB88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High / Med / Low</w:t>
            </w:r>
          </w:p>
        </w:tc>
        <w:tc>
          <w:tcPr>
            <w:tcW w:w="3312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1520989" w14:textId="77777777" w:rsidR="004C523B" w:rsidRDefault="004C523B">
            <w:pPr>
              <w:spacing w:after="0"/>
            </w:pPr>
          </w:p>
        </w:tc>
        <w:tc>
          <w:tcPr>
            <w:tcW w:w="1440" w:type="dxa"/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3447A2D" w14:textId="77777777" w:rsidR="004C523B" w:rsidRDefault="00000000">
            <w:pPr>
              <w:spacing w:after="0"/>
              <w:jc w:val="center"/>
            </w:pPr>
            <w:r>
              <w:rPr>
                <w:sz w:val="15"/>
              </w:rPr>
              <w:t>Open / Fixed</w:t>
            </w:r>
          </w:p>
        </w:tc>
      </w:tr>
    </w:tbl>
    <w:p w14:paraId="3F054BA9" w14:textId="77777777" w:rsidR="002C2383" w:rsidRDefault="002C2383"/>
    <w:sectPr w:rsidR="002C238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547436">
    <w:abstractNumId w:val="8"/>
  </w:num>
  <w:num w:numId="2" w16cid:durableId="1556624570">
    <w:abstractNumId w:val="6"/>
  </w:num>
  <w:num w:numId="3" w16cid:durableId="346369624">
    <w:abstractNumId w:val="5"/>
  </w:num>
  <w:num w:numId="4" w16cid:durableId="1934239885">
    <w:abstractNumId w:val="4"/>
  </w:num>
  <w:num w:numId="5" w16cid:durableId="502742010">
    <w:abstractNumId w:val="7"/>
  </w:num>
  <w:num w:numId="6" w16cid:durableId="1051081179">
    <w:abstractNumId w:val="3"/>
  </w:num>
  <w:num w:numId="7" w16cid:durableId="1806121950">
    <w:abstractNumId w:val="2"/>
  </w:num>
  <w:num w:numId="8" w16cid:durableId="1447653369">
    <w:abstractNumId w:val="1"/>
  </w:num>
  <w:num w:numId="9" w16cid:durableId="60234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383"/>
    <w:rsid w:val="00326F90"/>
    <w:rsid w:val="00342C6B"/>
    <w:rsid w:val="004C523B"/>
    <w:rsid w:val="006A5348"/>
    <w:rsid w:val="008C1FD9"/>
    <w:rsid w:val="00AA1D8D"/>
    <w:rsid w:val="00B47730"/>
    <w:rsid w:val="00CB0664"/>
    <w:rsid w:val="00E42E59"/>
    <w:rsid w:val="00F939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A89D5"/>
  <w14:defaultImageDpi w14:val="300"/>
  <w15:docId w15:val="{273CAFCF-D90C-4ACD-9722-284F8A6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5910</Words>
  <Characters>33690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Siddu Revanna</cp:lastModifiedBy>
  <cp:revision>3</cp:revision>
  <dcterms:created xsi:type="dcterms:W3CDTF">2013-12-23T23:15:00Z</dcterms:created>
  <dcterms:modified xsi:type="dcterms:W3CDTF">2026-10-06T13:05:00Z</dcterms:modified>
  <cp:category/>
</cp:coreProperties>
</file>